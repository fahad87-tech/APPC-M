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80" w:type="dxa"/>
              <w:bottom w:w="180" w:type="dxa"/>
              <w:left w:w="240" w:type="dxa"/>
              <w:right w:w="240" w:type="dxa"/>
            </w:tcMar>
            <w:tcBorders>
              <w:left w:val="single" w:sz="36" w:space="0" w:color="1A365D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9"/>
              </w:rPr>
              <w:t xml:space="preserve"> STUDENT INQUIRY HANDOUT • 42-MINUTE PERIOD </w:t>
              <w:br/>
            </w:r>
            <w:r>
              <w:rPr>
                <w:rFonts w:ascii="Arial" w:hAnsi="Arial"/>
                <w:b/>
                <w:color w:val="1A365D"/>
                <w:sz w:val="34"/>
              </w:rPr>
              <w:t>2D Projectile Motion: Video Tracking &amp; Kinematics Analysis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D3748"/>
                <w:sz w:val="20"/>
              </w:rPr>
              <w:t>AP Physics C: Mechanics • Laboratory Investigation • Platform: Lab-ove and Beyond by MR. F.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  <w:left w:val="none"/>
          <w:right w:val="none"/>
        </w:tblBorders>
      </w:tblPr>
      <w:tblGrid>
        <w:gridCol w:w="3360"/>
        <w:gridCol w:w="3360"/>
        <w:gridCol w:w="3360"/>
      </w:tblGrid>
      <w:tr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8"/>
              </w:rPr>
              <w:t>Course: AP Physics C (Mechanics)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8"/>
              </w:rPr>
              <w:t>Period / Block: ________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8"/>
              </w:rPr>
              <w:t>Class Duration: 42 Minutes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2D3748"/>
                <w:sz w:val="18"/>
              </w:rPr>
              <w:t>Student Name: _____________________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2D3748"/>
                <w:sz w:val="18"/>
              </w:rPr>
              <w:t>Lab Partner: _____________________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2D3748"/>
                <w:sz w:val="18"/>
              </w:rPr>
              <w:t>Date: ________________________</w:t>
            </w:r>
          </w:p>
        </w:tc>
      </w:tr>
    </w:tbl>
    <w:p>
      <w:pPr>
        <w:spacing w:after="120"/>
      </w:pPr>
    </w:p>
    <w:p>
      <w:pPr>
        <w:spacing w:before="40" w:after="40"/>
      </w:pPr>
      <w:r>
        <w:rPr>
          <w:b/>
          <w:color w:val="1A365D"/>
        </w:rPr>
        <w:t xml:space="preserve">Objective: </w:t>
      </w:r>
      <w:r>
        <w:t>Track 2D projectile motion in Lab-ove and Beyond. Calibrate scale, measure kinematics parameters, fit linear and quadratic curves to extract g, and apply calculus to analyze trajectory extrema.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left w:val="single" w:sz="18" w:space="0" w:color="2B6CB0"/>
              <w:top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A365D"/>
                <w:sz w:val="18"/>
              </w:rPr>
              <w:t>■ AP PHYSICS C: UNIFORMLY ACCELERATED MOTION (UAM) REFERENCE FORMULAS</w:t>
              <w:br/>
            </w:r>
          </w:p>
          <w:p>
            <w:pPr>
              <w:spacing w:before="20" w:after="20"/>
            </w:pPr>
            <w:r>
              <w:t xml:space="preserve">(1)  </w:t>
            </w:r>
            <m:oMath>
              <m:r>
                <m:t>v = 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 + a·t</m:t>
              </m:r>
            </m:oMath>
            <w:r>
              <w:t xml:space="preserve">                       (3)  </w:t>
            </w:r>
            <m:oMath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t> = </m:t>
              </m:r>
              <m:sSubSup>
                <m:e>
                  <m:r>
                    <m:t>v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 + 2a·Δx</m:t>
              </m:r>
            </m:oMath>
          </w:p>
          <w:p>
            <w:pPr>
              <w:spacing w:before="20" w:after="20"/>
            </w:pPr>
            <w:r>
              <w:t xml:space="preserve">(2)  </w:t>
            </w:r>
            <m:oMath>
              <m:r>
                <m:t>Δx = 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·t + 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a·t²</m:t>
              </m:r>
            </m:oMath>
            <w:r>
              <w:t xml:space="preserve">             (4)  </w:t>
            </w:r>
            <m:oMath>
              <m:r>
                <m:t>Δx = (</m:t>
              </m:r>
              <m:f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 + v</m:t>
                  </m:r>
                </m:num>
                <m:den>
                  <m:r>
                    <m:t>2</m:t>
                  </m:r>
                </m:den>
              </m:f>
              <m:r>
                <m:t>)·t</m:t>
              </m:r>
            </m:oMath>
          </w:p>
          <w:p>
            <w:pPr>
              <w:spacing w:before="20" w:after="20"/>
            </w:pPr>
            <w:r>
              <w:rPr>
                <w:rFonts w:ascii="Arial" w:hAnsi="Arial"/>
                <w:i/>
                <w:color w:val="2D3748"/>
                <w:sz w:val="16"/>
              </w:rPr>
              <w:t>* Note: Apply component-wise with ax = 0 (horizontal) and ay = -g (vertical). No further equations are provided.</w:t>
            </w:r>
          </w:p>
        </w:tc>
      </w:tr>
    </w:tbl>
    <w:p>
      <w:pPr>
        <w:spacing w:before="0" w:after="40"/>
      </w:pPr>
    </w:p>
    <w:p>
      <w:pPr>
        <w:keepNext/>
        <w:spacing w:before="40" w:after="20"/>
      </w:pPr>
      <w:r>
        <w:rPr>
          <w:rFonts w:ascii="Arial" w:hAnsi="Arial"/>
          <w:b/>
          <w:color w:val="1A365D"/>
          <w:sz w:val="22"/>
        </w:rPr>
        <w:t>Your 42-Minute Clock</w:t>
      </w:r>
    </w:p>
    <w:p>
      <w:pPr>
        <w:keepNext/>
        <w:spacing w:before="0" w:after="40"/>
      </w:pPr>
      <w:r>
        <w:t>The five steps below add up to 42 minutes (17 of 25 points). Section 4 is an optional homework extension (8 points).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1512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 Time</w:t>
            </w:r>
          </w:p>
        </w:tc>
        <w:tc>
          <w:tcPr>
            <w:tcW w:type="dxa" w:w="2232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Lab Phase</w:t>
            </w:r>
          </w:p>
        </w:tc>
        <w:tc>
          <w:tcPr>
            <w:tcW w:type="dxa" w:w="5040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What You Actually Do</w:t>
            </w:r>
          </w:p>
        </w:tc>
        <w:tc>
          <w:tcPr>
            <w:tcW w:type="dxa" w:w="1296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Pts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6"/>
              </w:rPr>
              <w:t>0:00 - 0:04  (4m)</w:t>
            </w:r>
          </w:p>
        </w:tc>
        <w:tc>
          <w:tcPr>
            <w:tcW w:type="dxa" w:w="223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1. Set Up &amp; Calibrate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Load 'FizziQ: Parabolic Motion (Classic Lab)' (30.0 FPS, Δt = 0.0333 s). Ruler tool: click both ends of the 1.00 m rod and enter 1.00 m. Origin tool: click the ball at Frame 0, then set +Y up and +X downrange.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512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6"/>
              </w:rPr>
              <w:t>0:04 - 0:14  (10m)</w:t>
            </w:r>
          </w:p>
        </w:tc>
        <w:tc>
          <w:tcPr>
            <w:tcW w:type="dxa" w:w="2232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2. Track &amp; Record</w:t>
            </w:r>
          </w:p>
        </w:tc>
        <w:tc>
          <w:tcPr>
            <w:tcW w:type="dxa" w:w="5040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Autotrack (⚡) the ball across the 25 tracked frames, then export the CSV. Copy x, y, vx, vy and v into the 5-milestone data table.</w:t>
            </w:r>
          </w:p>
        </w:tc>
        <w:tc>
          <w:tcPr>
            <w:tcW w:type="dxa" w:w="1296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6"/>
              </w:rPr>
              <w:t>0:14 - 0:25  (11m)</w:t>
            </w:r>
          </w:p>
        </w:tc>
        <w:tc>
          <w:tcPr>
            <w:tcW w:type="dxa" w:w="223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3. Physical Measurements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Section 2 - Q2.1 launch speed, angle and vector (3 pts). Q2.2 derive &amp; predict apex/range, then measure and verify (3 pts). Q2.3 mid-ascent vectors, direction angle and a∥ / a⊥ (3 pts).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1512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6"/>
              </w:rPr>
              <w:t>0:25 - 0:35  (10m)</w:t>
            </w:r>
          </w:p>
        </w:tc>
        <w:tc>
          <w:tcPr>
            <w:tcW w:type="dxa" w:w="2232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4. Graphs &amp; Curve Fits</w:t>
            </w:r>
          </w:p>
        </w:tc>
        <w:tc>
          <w:tcPr>
            <w:tcW w:type="dxa" w:w="5040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Section 3 - x(t) linear fit and ax (2 pts). y(t) quadratic fit, g_exp and % error (3 pts). vy(t) fit comparison and the y(x) trajectory shape (2 pts).</w:t>
            </w:r>
          </w:p>
        </w:tc>
        <w:tc>
          <w:tcPr>
            <w:tcW w:type="dxa" w:w="1296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6"/>
              </w:rPr>
              <w:t>0:35 - 0:42  (7m)</w:t>
            </w:r>
          </w:p>
        </w:tc>
        <w:tc>
          <w:tcPr>
            <w:tcW w:type="dxa" w:w="223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5. Check &amp; Submit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Verify every answer carries SI units and the correct sign. Compare your fitted values with the app readouts. Staple the handout and submit.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512"/>
            <w:shd w:fill="EBF8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6"/>
              </w:rPr>
              <w:t>42 minutes</w:t>
            </w:r>
          </w:p>
        </w:tc>
        <w:tc>
          <w:tcPr>
            <w:tcW w:type="dxa" w:w="2232"/>
            <w:shd w:fill="EBF8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6"/>
              </w:rPr>
              <w:t>CORE TOTAL</w:t>
            </w:r>
          </w:p>
        </w:tc>
        <w:tc>
          <w:tcPr>
            <w:tcW w:type="dxa" w:w="5040"/>
            <w:shd w:fill="EBF8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6"/>
              </w:rPr>
              <w:t>Required work that is graded during the period.</w:t>
            </w:r>
          </w:p>
        </w:tc>
        <w:tc>
          <w:tcPr>
            <w:tcW w:type="dxa" w:w="1296"/>
            <w:shd w:fill="EBF8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1512"/>
            <w:shd w:fill="FF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9B2C2C"/>
                <w:sz w:val="16"/>
              </w:rPr>
              <w:t>+25 min outside class  (25m)</w:t>
            </w:r>
          </w:p>
        </w:tc>
        <w:tc>
          <w:tcPr>
            <w:tcW w:type="dxa" w:w="2232"/>
            <w:shd w:fill="FF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9B2C2C"/>
                <w:sz w:val="16"/>
              </w:rPr>
              <w:t>6. Optional Extension</w:t>
            </w:r>
          </w:p>
        </w:tc>
        <w:tc>
          <w:tcPr>
            <w:tcW w:type="dxa" w:w="5040"/>
            <w:shd w:fill="FF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9B2C2C"/>
                <w:sz w:val="16"/>
              </w:rPr>
              <w:t>Section 4 - AP Physics C calculus challenges: C4.1 trajectory derivation (3 pts), C4.2 position integration &amp; impact velocity vector (3 pts), C4.3 minimum-speed extremum (2 pts). Not required to finish the 42-minute lab.</w:t>
            </w:r>
          </w:p>
        </w:tc>
        <w:tc>
          <w:tcPr>
            <w:tcW w:type="dxa" w:w="1296"/>
            <w:shd w:fill="FF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9B2C2C"/>
                <w:sz w:val="16"/>
              </w:rPr>
              <w:t>8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2B6CB0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B6CB0"/>
                <w:sz w:val="20"/>
              </w:rPr>
              <w:t>■ HOW TO SPEND THE PERIOD</w:t>
              <w:br/>
            </w:r>
            <w:r>
              <w:rPr>
                <w:rFonts w:ascii="Arial" w:hAnsi="Arial"/>
                <w:color w:val="2D3748"/>
                <w:sz w:val="19"/>
              </w:rPr>
              <w:t>● REQUIRED items are the 42-minute core: Steps 1-5 and Sections 2-3. Finish and submit these today.</w:t>
              <w:br/>
              <w:t>◇ OPTIONAL EXTENSION items are Section 4 (Challenges 4.1-4.3). They need about 25 more minutes as homework; nothing in Section 4 is needed to finish class today.</w:t>
              <w:br/>
              <w:t>Pace yourself: if the clock reaches 0:25, you should already be starting Section 2.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rFonts w:ascii="Arial" w:hAnsi="Arial"/>
          <w:b/>
          <w:color w:val="1A365D"/>
          <w:sz w:val="24"/>
        </w:rPr>
        <w:t>1. What to Do on the 'Lab-ove and Beyond' App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2B6CB0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B6CB0"/>
                <w:sz w:val="20"/>
              </w:rPr>
              <w:t>■ APP WORKFLOW PROTOCOL</w:t>
              <w:br/>
            </w:r>
            <w:r>
              <w:rPr>
                <w:rFonts w:ascii="Arial" w:hAnsi="Arial"/>
                <w:color w:val="2D3748"/>
                <w:sz w:val="19"/>
              </w:rPr>
              <w:t>1. Load Video: Top navbar → 'Video Library' → select 'FizziQ: Parabolic Motion (Classic Lab)' (30.0 FPS, Δt = 0.0333 s).</w:t>
              <w:br/>
              <w:t>2. Calibrate Scale (📐 Ruler Tool): Click Ruler tool. Click bottom and top of the 1.00 m rod on left → Enter '1.00 m'.</w:t>
              <w:br/>
              <w:t>3. Set Origin (🎯 Axes Tool): Click Origin tool. Click projectile center at Frame 0 (release point). Set +Y Up and +X Downrange.</w:t>
              <w:br/>
              <w:t>4. Track Motion (✛ Crosshair / ⚡ Autotracker): Click projectile center across all 25 frames from release (t = 0.00 s) to landing.</w:t>
              <w:br/>
              <w:t>5. Vectors (👁️): Toggle Velocity and Acceleration overlays to inspect vector magnitude and direction live.</w:t>
            </w:r>
          </w:p>
        </w:tc>
      </w:tr>
    </w:tbl>
    <w:p>
      <w:pPr>
        <w:spacing w:after="80"/>
      </w:pPr>
    </w:p>
    <w:p>
      <w:pPr>
        <w:keepNext/>
        <w:spacing w:before="4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16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setup_student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rFonts w:ascii="Arial" w:hAnsi="Arial"/>
          <w:i/>
          <w:color w:val="2D3748"/>
          <w:sz w:val="16"/>
        </w:rPr>
        <w:t>Figure 1: Lab-ove and Beyond experimental interface: 1.00 m calibration stick, launch origin (0,0), and coordinate axes.</w:t>
      </w:r>
    </w:p>
    <w:p>
      <w:r>
        <w:br w:type="page"/>
      </w:r>
    </w:p>
    <w:p>
      <w:pPr>
        <w:keepNext/>
        <w:spacing w:before="40" w:after="40"/>
      </w:pPr>
      <w:r>
        <w:rPr>
          <w:rFonts w:ascii="Arial" w:hAnsi="Arial"/>
          <w:b/>
          <w:color w:val="1A365D"/>
          <w:sz w:val="24"/>
        </w:rPr>
        <w:t>2. Physical Measurements (Data Acquisition)</w:t>
      </w:r>
    </w:p>
    <w:p>
      <w:pPr>
        <w:keepNext/>
        <w:spacing w:before="0" w:after="40"/>
      </w:pPr>
      <w:r>
        <w:t>Read instantaneous values by hovering on tracked points or opening the Table view. Record the 5 key milestones: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  <w:left w:val="none"/>
          <w:right w:val="none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</w:trPr>
        <w:tc>
          <w:tcPr>
            <w:tcW w:type="dxa" w:w="2160"/>
            <w:shd w:fill="1A365D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Trajectory Milestone</w:t>
            </w:r>
          </w:p>
        </w:tc>
        <w:tc>
          <w:tcPr>
            <w:tcW w:type="dxa" w:w="792"/>
            <w:shd w:fill="1A365D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Frame</w:t>
            </w:r>
          </w:p>
        </w:tc>
        <w:tc>
          <w:tcPr>
            <w:tcW w:type="dxa" w:w="1152"/>
            <w:shd w:fill="1A365D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Time t (s)</w:t>
            </w:r>
          </w:p>
        </w:tc>
        <w:tc>
          <w:tcPr>
            <w:tcW w:type="dxa" w:w="1152"/>
            <w:shd w:fill="1A365D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x (m)</w:t>
            </w:r>
          </w:p>
        </w:tc>
        <w:tc>
          <w:tcPr>
            <w:tcW w:type="dxa" w:w="1152"/>
            <w:shd w:fill="1A365D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y (m)</w:t>
            </w:r>
          </w:p>
        </w:tc>
        <w:tc>
          <w:tcPr>
            <w:tcW w:type="dxa" w:w="1152"/>
            <w:shd w:fill="1A365D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vx (m/s)</w:t>
            </w:r>
          </w:p>
        </w:tc>
        <w:tc>
          <w:tcPr>
            <w:tcW w:type="dxa" w:w="1296"/>
            <w:shd w:fill="1A365D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vy (m/s)</w:t>
            </w:r>
          </w:p>
        </w:tc>
        <w:tc>
          <w:tcPr>
            <w:tcW w:type="dxa" w:w="1152"/>
            <w:shd w:fill="1A365D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Speed v (m/s)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6"/>
              </w:rPr>
              <w:t>1. Launch / Release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0.000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0.000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0.000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</w: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</w:r>
          </w:p>
        </w:tc>
      </w:tr>
      <w:tr>
        <w:trPr>
          <w:cantSplit/>
        </w:trPr>
        <w:tc>
          <w:tcPr>
            <w:tcW w:type="dxa" w:w="2160"/>
            <w:shd w:fill="F7FAF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6"/>
              </w:rPr>
              <w:t>2. Mid-Ascent</w:t>
            </w:r>
          </w:p>
        </w:tc>
        <w:tc>
          <w:tcPr>
            <w:tcW w:type="dxa" w:w="792"/>
            <w:shd w:fill="F7FAF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6</w:t>
            </w:r>
          </w:p>
        </w:tc>
        <w:tc>
          <w:tcPr>
            <w:tcW w:type="dxa" w:w="1152"/>
            <w:shd w:fill="F7FAF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0.200</w:t>
            </w:r>
          </w:p>
        </w:tc>
        <w:tc>
          <w:tcPr>
            <w:tcW w:type="dxa" w:w="1152"/>
            <w:shd w:fill="F7FAF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</w:r>
          </w:p>
        </w:tc>
        <w:tc>
          <w:tcPr>
            <w:tcW w:type="dxa" w:w="1152"/>
            <w:shd w:fill="F7FAF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</w:r>
          </w:p>
        </w:tc>
        <w:tc>
          <w:tcPr>
            <w:tcW w:type="dxa" w:w="1152"/>
            <w:shd w:fill="F7FAF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</w:r>
          </w:p>
        </w:tc>
        <w:tc>
          <w:tcPr>
            <w:tcW w:type="dxa" w:w="1296"/>
            <w:shd w:fill="F7FAF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</w:r>
          </w:p>
        </w:tc>
        <w:tc>
          <w:tcPr>
            <w:tcW w:type="dxa" w:w="1152"/>
            <w:shd w:fill="F7FAF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</w:r>
          </w:p>
        </w:tc>
      </w:tr>
      <w:tr>
        <w:trPr>
          <w:cantSplit/>
        </w:trPr>
        <w:tc>
          <w:tcPr>
            <w:tcW w:type="dxa" w:w="2160"/>
            <w:shd w:fill="DEF7E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6"/>
              </w:rPr>
              <w:t>3. Apex (Peak Height)</w:t>
            </w:r>
          </w:p>
        </w:tc>
        <w:tc>
          <w:tcPr>
            <w:tcW w:type="dxa" w:w="792"/>
            <w:shd w:fill="DEF7E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13</w:t>
            </w:r>
          </w:p>
        </w:tc>
        <w:tc>
          <w:tcPr>
            <w:tcW w:type="dxa" w:w="1152"/>
            <w:shd w:fill="DEF7E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0.433</w:t>
            </w:r>
          </w:p>
        </w:tc>
        <w:tc>
          <w:tcPr>
            <w:tcW w:type="dxa" w:w="1152"/>
            <w:shd w:fill="DEF7E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</w:r>
          </w:p>
        </w:tc>
        <w:tc>
          <w:tcPr>
            <w:tcW w:type="dxa" w:w="1152"/>
            <w:shd w:fill="DEF7E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</w:r>
          </w:p>
        </w:tc>
        <w:tc>
          <w:tcPr>
            <w:tcW w:type="dxa" w:w="1152"/>
            <w:shd w:fill="DEF7E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</w:r>
          </w:p>
        </w:tc>
        <w:tc>
          <w:tcPr>
            <w:tcW w:type="dxa" w:w="1296"/>
            <w:shd w:fill="DEF7E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≈ 0.00</w:t>
            </w:r>
          </w:p>
        </w:tc>
        <w:tc>
          <w:tcPr>
            <w:tcW w:type="dxa" w:w="1152"/>
            <w:shd w:fill="DEF7E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</w:r>
          </w:p>
        </w:tc>
      </w:tr>
      <w:tr>
        <w:trPr>
          <w:cantSplit/>
        </w:trPr>
        <w:tc>
          <w:tcPr>
            <w:tcW w:type="dxa" w:w="2160"/>
            <w:shd w:fill="F7FAF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6"/>
              </w:rPr>
              <w:t>4. Mid-Descent</w:t>
            </w:r>
          </w:p>
        </w:tc>
        <w:tc>
          <w:tcPr>
            <w:tcW w:type="dxa" w:w="792"/>
            <w:shd w:fill="F7FAF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18</w:t>
            </w:r>
          </w:p>
        </w:tc>
        <w:tc>
          <w:tcPr>
            <w:tcW w:type="dxa" w:w="1152"/>
            <w:shd w:fill="F7FAF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0.600</w:t>
            </w:r>
          </w:p>
        </w:tc>
        <w:tc>
          <w:tcPr>
            <w:tcW w:type="dxa" w:w="1152"/>
            <w:shd w:fill="F7FAF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</w:r>
          </w:p>
        </w:tc>
        <w:tc>
          <w:tcPr>
            <w:tcW w:type="dxa" w:w="1152"/>
            <w:shd w:fill="F7FAF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</w:r>
          </w:p>
        </w:tc>
        <w:tc>
          <w:tcPr>
            <w:tcW w:type="dxa" w:w="1152"/>
            <w:shd w:fill="F7FAF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</w:r>
          </w:p>
        </w:tc>
        <w:tc>
          <w:tcPr>
            <w:tcW w:type="dxa" w:w="1296"/>
            <w:shd w:fill="F7FAF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</w:r>
          </w:p>
        </w:tc>
        <w:tc>
          <w:tcPr>
            <w:tcW w:type="dxa" w:w="1152"/>
            <w:shd w:fill="F7FAFC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6"/>
              </w:rPr>
              <w:t>5. Landing / Impact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24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0.800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</w: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</w:r>
          </w:p>
        </w:tc>
      </w:tr>
    </w:tbl>
    <w:p>
      <w:pPr>
        <w:keepNext/>
        <w:spacing w:before="60" w:after="20"/>
      </w:pPr>
      <w:r>
        <w:rPr>
          <w:rFonts w:ascii="Arial" w:hAnsi="Arial"/>
          <w:b/>
          <w:color w:val="2F855A"/>
          <w:sz w:val="17"/>
        </w:rPr>
        <w:t>● REQUIRED — counted in the 42-minute core</w:t>
      </w:r>
      <w:r>
        <w:rPr>
          <w:rFonts w:ascii="Arial" w:hAnsi="Arial"/>
          <w:color w:val="2B6CB0"/>
          <w:sz w:val="17"/>
        </w:rPr>
        <w:t xml:space="preserve">   |   budget about 4 min   |   3 pts</w:t>
      </w:r>
    </w:p>
    <w:p>
      <w:pPr>
        <w:keepNext/>
        <w:spacing w:before="40" w:after="40"/>
      </w:pPr>
      <w:r>
        <w:rPr>
          <w:b/>
          <w:color w:val="1A365D"/>
        </w:rPr>
        <w:t>Question 2.1 [Launch Velocity &amp; Angle — 3 Points]:</w:t>
      </w:r>
    </w:p>
    <w:p>
      <w:pPr>
        <w:keepNext/>
        <w:spacing w:before="40" w:after="20"/>
      </w:pPr>
      <w:r>
        <w:rPr>
          <w:b/>
        </w:rPr>
        <w:t xml:space="preserve">(a) Initial Launch Speed [1 Pt]: Using your measured launch velocity components at Frame 0 (t = 0.00 s), determine the initial launch speed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b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Show formula, values, and calculated v0 in m/s:</w:t>
              <w:br/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0" w:line="220" w:lineRule="exact"/>
      </w:pPr>
    </w:p>
    <w:p>
      <w:pPr>
        <w:keepNext/>
        <w:spacing w:before="40" w:after="20"/>
      </w:pPr>
      <w:r>
        <w:rPr>
          <w:b/>
        </w:rPr>
        <w:t xml:space="preserve">(b) Launch Angle [1 Pt]: Determine the launch angle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rPr>
          <w:b/>
        </w:rPr>
        <w:t xml:space="preserve"> above the horizontal.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Show formula, values, and calculated θ0 in degrees:</w:t>
              <w:br/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0" w:line="220" w:lineRule="exact"/>
      </w:pPr>
    </w:p>
    <w:p>
      <w:pPr>
        <w:keepNext/>
        <w:spacing w:before="40" w:after="20"/>
      </w:pPr>
      <w:r>
        <w:rPr>
          <w:b/>
        </w:rPr>
        <w:t xml:space="preserve">(c) Launch Vector [1 Pt]: Express the launch velocity vector </w:t>
      </w:r>
      <m:oMath>
        <m:acc>
          <m:accPr>
            <m:chr m:val="⃗"/>
          </m:accPr>
          <m:e>
            <m:r>
              <m:t>v</m:t>
            </m:r>
          </m:e>
        </m:acc>
        <m:r>
          <m:t>(0)</m:t>
        </m:r>
      </m:oMath>
      <w:r>
        <w:rPr>
          <w:b/>
        </w:rPr>
        <w:t xml:space="preserve"> in Cartesian unit-vector notation (î, ĵ).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Write v(0) with numerical components and units:</w:t>
              <w:br/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r>
        <w:br w:type="page"/>
      </w:r>
    </w:p>
    <w:p>
      <w:pPr>
        <w:keepNext/>
        <w:spacing w:before="60" w:after="20"/>
      </w:pPr>
      <w:r>
        <w:rPr>
          <w:rFonts w:ascii="Arial" w:hAnsi="Arial"/>
          <w:b/>
          <w:color w:val="2F855A"/>
          <w:sz w:val="17"/>
        </w:rPr>
        <w:t>● REQUIRED — counted in the 42-minute core</w:t>
      </w:r>
      <w:r>
        <w:rPr>
          <w:rFonts w:ascii="Arial" w:hAnsi="Arial"/>
          <w:color w:val="2B6CB0"/>
          <w:sz w:val="17"/>
        </w:rPr>
        <w:t xml:space="preserve">   |   budget about 4 min   |   3 pts</w:t>
      </w:r>
    </w:p>
    <w:p>
      <w:pPr>
        <w:keepNext/>
        <w:spacing w:before="40" w:after="40"/>
      </w:pPr>
      <w:r>
        <w:rPr>
          <w:b/>
          <w:color w:val="1A365D"/>
        </w:rPr>
        <w:t>Question 2.2 [Derive First &amp; Predict Extrema, Then Measure &amp; Verify — 3 Points]:</w:t>
      </w:r>
    </w:p>
    <w:p>
      <w:pPr>
        <w:keepNext/>
        <w:spacing w:before="40" w:after="20"/>
      </w:pPr>
      <w:r>
        <w:rPr>
          <w:b/>
        </w:rPr>
        <w:t xml:space="preserve">(a) Apex Time &amp; Maximum Height: Algebraic Derivation &amp; Prediction [1 Pt]: Starting from the 4 UAM equations at the top, algebraically derive symbolic formulas for apex time </w:t>
      </w:r>
      <m:oMath>
        <m:sSub>
          <m:e>
            <m:r>
              <m:t>t</m:t>
            </m:r>
          </m:e>
          <m:sub>
            <m:r>
              <m:t>apex</m:t>
            </m:r>
          </m:sub>
        </m:sSub>
      </m:oMath>
      <w:r>
        <w:rPr>
          <w:b/>
        </w:rPr>
        <w:t xml:space="preserve"> and maximum height H in terms of vertical launch component </w:t>
      </w:r>
      <m:oMath>
        <m:sSub>
          <m:e>
            <m:r>
              <m:t>v</m:t>
            </m:r>
          </m:e>
          <m:sub>
            <m:r>
              <m:t>0y</m:t>
            </m:r>
          </m:sub>
        </m:sSub>
      </m:oMath>
      <w:r>
        <w:rPr>
          <w:b/>
        </w:rPr>
        <w:t xml:space="preserve"> and g. Substitute your measured launch component and g = 9.81 m/s² to predict their numerical values before checking your video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Show algebraic UAM derivations for tapex and H, then calculate predicted values:</w:t>
              <w:br/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0" w:line="220" w:lineRule="exact"/>
      </w:pPr>
    </w:p>
    <w:p>
      <w:pPr>
        <w:keepNext/>
        <w:spacing w:before="40" w:after="20"/>
      </w:pPr>
      <w:r>
        <w:rPr>
          <w:b/>
        </w:rPr>
        <w:t>(b) Total Flight Time &amp; Range: Algebraic Derivation &amp; Prediction [1 Pt]: Starting from the 4 UAM equations, algebraically derive symbolic formulas for total flight duration T and horizontal range R on level ground in terms of launch velocity components and g. Calculate your theoretical predictions.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Show algebraic UAM derivations for T and R, then calculate predicted values:</w:t>
              <w:br/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0" w:line="220" w:lineRule="exact"/>
      </w:pPr>
    </w:p>
    <w:p>
      <w:pPr>
        <w:keepNext/>
        <w:spacing w:before="40" w:after="20"/>
      </w:pPr>
      <w:r>
        <w:rPr>
          <w:b/>
        </w:rPr>
        <w:t xml:space="preserve">(c) Video Data Measurement &amp; Verification [1 Pt]: Now inspect your tracked data in Lab-ove and Beyond. Read and record measured H and </w:t>
      </w:r>
      <m:oMath>
        <m:sSub>
          <m:e>
            <m:r>
              <m:t>t</m:t>
            </m:r>
          </m:e>
          <m:sub>
            <m:r>
              <m:t>apex</m:t>
            </m:r>
          </m:sub>
        </m:sSub>
      </m:oMath>
      <w:r>
        <w:rPr>
          <w:b/>
        </w:rPr>
        <w:t xml:space="preserve"> at Frame 13, and measured R and T at Frame 24. Calculate the percent error between your theoretical predictions and video measurements. Does the flight exhibit symmetry?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State measured values (Frames 13 &amp; 24), compute % errors, and evaluate symmetry:</w:t>
              <w:br/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r>
        <w:br w:type="page"/>
      </w:r>
    </w:p>
    <w:p>
      <w:pPr>
        <w:keepNext/>
        <w:spacing w:before="60" w:after="20"/>
      </w:pPr>
      <w:r>
        <w:rPr>
          <w:rFonts w:ascii="Arial" w:hAnsi="Arial"/>
          <w:b/>
          <w:color w:val="2F855A"/>
          <w:sz w:val="17"/>
        </w:rPr>
        <w:t>● REQUIRED — counted in the 42-minute core</w:t>
      </w:r>
      <w:r>
        <w:rPr>
          <w:rFonts w:ascii="Arial" w:hAnsi="Arial"/>
          <w:color w:val="2B6CB0"/>
          <w:sz w:val="17"/>
        </w:rPr>
        <w:t xml:space="preserve">   |   budget about 3 min   |   3 pts</w:t>
      </w:r>
    </w:p>
    <w:p>
      <w:pPr>
        <w:keepNext/>
        <w:spacing w:before="40" w:after="40"/>
      </w:pPr>
      <w:r>
        <w:rPr>
          <w:b/>
          <w:color w:val="1A365D"/>
        </w:rPr>
        <w:t>Question 2.3 [Instantaneous Vector Kinematics at Mid-Ascent (t = 0.200 s) — 3 Points]:</w:t>
      </w:r>
    </w:p>
    <w:p>
      <w:pPr>
        <w:keepNext/>
        <w:spacing w:before="40" w:after="20"/>
      </w:pPr>
      <w:r>
        <w:rPr>
          <w:b/>
        </w:rPr>
        <w:t xml:space="preserve">(a) Position &amp; Velocity Vectors [1 Pt]: At t = 0.200 s (Frame 6), state position vector </w:t>
      </w:r>
      <m:oMath>
        <m:acc>
          <m:accPr>
            <m:chr m:val="⃗"/>
          </m:accPr>
          <m:e>
            <m:r>
              <m:t>r</m:t>
            </m:r>
          </m:e>
        </m:acc>
        <m:r>
          <m:t>(0.20)</m:t>
        </m:r>
      </m:oMath>
      <w:r>
        <w:rPr>
          <w:b/>
        </w:rPr>
        <w:t xml:space="preserve"> and velocity vector </w:t>
      </w:r>
      <m:oMath>
        <m:acc>
          <m:accPr>
            <m:chr m:val="⃗"/>
          </m:accPr>
          <m:e>
            <m:r>
              <m:t>v</m:t>
            </m:r>
          </m:e>
        </m:acc>
        <m:r>
          <m:t>(0.20)</m:t>
        </m:r>
      </m:oMath>
      <w:r>
        <w:rPr>
          <w:b/>
        </w:rPr>
        <w:t xml:space="preserve"> in unit-vector notation.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Write r(0.20) and v(0.20) in unit-vector notation:</w:t>
              <w:br/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0" w:line="220" w:lineRule="exact"/>
      </w:pPr>
    </w:p>
    <w:p>
      <w:pPr>
        <w:keepNext/>
        <w:spacing w:before="40" w:after="20"/>
      </w:pPr>
      <w:r>
        <w:rPr>
          <w:b/>
        </w:rPr>
        <w:t>(b) Direction of Motion [1 Pt]: Determine the instantaneous direction angle ϕ of travel above the horizontal at this instant.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Show formula and calculate direction angle ϕ in degrees:</w:t>
              <w:br/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0" w:line="220" w:lineRule="exact"/>
      </w:pPr>
    </w:p>
    <w:p>
      <w:pPr>
        <w:keepNext/>
        <w:spacing w:before="40" w:after="20"/>
      </w:pPr>
      <w:r>
        <w:rPr>
          <w:b/>
        </w:rPr>
        <w:t xml:space="preserve">(c) Acceleration Components [1 Pt]: Decompose the acceleration due to gravity into its tangential component </w:t>
      </w:r>
      <m:oMath>
        <m:sSub>
          <m:e>
            <m:r>
              <m:t>a</m:t>
            </m:r>
          </m:e>
          <m:sub>
            <m:r>
              <m:t>∥</m:t>
            </m:r>
          </m:sub>
        </m:sSub>
      </m:oMath>
      <w:r>
        <w:rPr>
          <w:b/>
        </w:rPr>
        <w:t xml:space="preserve"> and normal component </w:t>
      </w:r>
      <m:oMath>
        <m:sSub>
          <m:e>
            <m:r>
              <m:t>a</m:t>
            </m:r>
          </m:e>
          <m:sub>
            <m:r>
              <m:t>⊥</m:t>
            </m:r>
          </m:sub>
        </m:sSub>
      </m:oMath>
      <w:r>
        <w:rPr>
          <w:b/>
        </w:rPr>
        <w:t>. Explain the physical effect of each component on the projectile's motion.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Derive and compute a_parallel and a_perp (m/s²) with physical explanations:</w:t>
              <w:br/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r>
        <w:br w:type="page"/>
      </w:r>
    </w:p>
    <w:p>
      <w:pPr>
        <w:keepNext/>
        <w:spacing w:before="20" w:after="20"/>
      </w:pPr>
      <w:r>
        <w:rPr>
          <w:rFonts w:ascii="Arial" w:hAnsi="Arial"/>
          <w:b/>
          <w:color w:val="1A365D"/>
          <w:sz w:val="22"/>
        </w:rPr>
        <w:t>3. How to Draw &amp; Fit Graphs in the App</w:t>
      </w:r>
    </w:p>
    <w:p>
      <w:pPr>
        <w:keepNext/>
        <w:spacing w:before="0" w:after="20"/>
      </w:pPr>
      <w:r>
        <w:t>1. Open Graphs: Switch to 'Graphs' tab (or Split View).</w:t>
        <w:br/>
        <w:t>2. Select Variables: Plot 'x', 'y', 'vy', and 'Trajectory y(x)'.</w:t>
        <w:br/>
        <w:t>3. Apply Fits: Click 'Curve Fit' (📈) → choose 'Linear Fit' or 'Quadratic Fit'.</w:t>
      </w:r>
    </w:p>
    <w:p>
      <w:pPr>
        <w:keepNext/>
        <w:spacing w:before="60" w:after="20"/>
      </w:pPr>
      <w:r>
        <w:rPr>
          <w:rFonts w:ascii="Arial" w:hAnsi="Arial"/>
          <w:b/>
          <w:color w:val="2F855A"/>
          <w:sz w:val="17"/>
        </w:rPr>
        <w:t>● REQUIRED — counted in the 42-minute core</w:t>
      </w:r>
      <w:r>
        <w:rPr>
          <w:rFonts w:ascii="Arial" w:hAnsi="Arial"/>
          <w:color w:val="2B6CB0"/>
          <w:sz w:val="17"/>
        </w:rPr>
        <w:t xml:space="preserve">   |   budget about 3 min   |   2 pts</w:t>
      </w:r>
    </w:p>
    <w:p>
      <w:pPr>
        <w:keepNext/>
        <w:spacing w:before="20" w:after="20"/>
      </w:pPr>
      <w:r>
        <w:rPr>
          <w:b/>
          <w:color w:val="1A365D"/>
        </w:rPr>
        <w:t>Question 3.1 [Graph 1: Horizontal Motion x(t) Linear Fit — 2 Points]:</w:t>
      </w:r>
    </w:p>
    <w:p>
      <w:pPr>
        <w:keepNext/>
        <w:spacing w:before="20" w:after="20"/>
      </w:pPr>
      <w:r>
        <w:rPr>
          <w:b/>
        </w:rPr>
        <w:t xml:space="preserve">(a) Linear Regression Equation &amp;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</w:rPr>
        <w:t xml:space="preserve"> [1 Pt]: Plot x(t), apply a linear fit, and record your regression equation and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</w:rPr>
        <w:t xml:space="preserve"> value.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State x(t) regression equation and R² value:</w:t>
              <w:br/>
            </w:r>
          </w:p>
          <w:p>
            <w:pPr>
              <w:spacing w:before="0" w:after="60"/>
            </w:pPr>
          </w:p>
        </w:tc>
      </w:tr>
    </w:tbl>
    <w:p>
      <w:pPr>
        <w:spacing w:before="0" w:after="0" w:line="220" w:lineRule="exact"/>
      </w:pPr>
    </w:p>
    <w:p>
      <w:pPr>
        <w:keepNext/>
        <w:spacing w:before="20" w:after="20"/>
      </w:pPr>
      <w:r>
        <w:rPr>
          <w:b/>
        </w:rPr>
        <w:t xml:space="preserve">(b) Slope Interpretation &amp; Acceleration [1 Pt]: What physical quantity does the slope represent? What does this result prove about horizontal acceleration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rPr>
          <w:b/>
        </w:rPr>
        <w:t>? Justify using calculus.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Explain slope meaning and deduce ax using calculus:</w:t>
              <w:br/>
            </w:r>
          </w:p>
          <w:p>
            <w:pPr>
              <w:spacing w:before="0" w:after="60"/>
            </w:pPr>
          </w:p>
        </w:tc>
      </w:tr>
    </w:tbl>
    <w:p>
      <w:pPr>
        <w:spacing w:before="0" w:after="0" w:line="220" w:lineRule="exact"/>
      </w:pPr>
    </w:p>
    <w:p>
      <w:pPr>
        <w:keepNext/>
        <w:spacing w:before="60" w:after="20"/>
      </w:pPr>
      <w:r>
        <w:rPr>
          <w:rFonts w:ascii="Arial" w:hAnsi="Arial"/>
          <w:b/>
          <w:color w:val="2F855A"/>
          <w:sz w:val="17"/>
        </w:rPr>
        <w:t>● REQUIRED — counted in the 42-minute core</w:t>
      </w:r>
      <w:r>
        <w:rPr>
          <w:rFonts w:ascii="Arial" w:hAnsi="Arial"/>
          <w:color w:val="2B6CB0"/>
          <w:sz w:val="17"/>
        </w:rPr>
        <w:t xml:space="preserve">   |   budget about 4 min   |   3 pts</w:t>
      </w:r>
    </w:p>
    <w:p>
      <w:pPr>
        <w:keepNext/>
        <w:spacing w:before="20" w:after="20"/>
      </w:pPr>
      <w:r>
        <w:rPr>
          <w:b/>
          <w:color w:val="1A365D"/>
        </w:rPr>
        <w:t>Question 3.2 [Graph 2: Vertical Motion y(t) Quadratic Fit &amp; g Extraction — 3 Points]:</w:t>
      </w:r>
    </w:p>
    <w:p>
      <w:pPr>
        <w:keepNext/>
        <w:spacing w:before="20" w:after="20"/>
      </w:pPr>
      <w:r>
        <w:rPr>
          <w:b/>
        </w:rPr>
        <w:t xml:space="preserve">(a) Quadratic Regression Equation &amp;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</w:rPr>
        <w:t xml:space="preserve"> [1 Pt]: Plot y(t), apply a quadratic fit (y = At² + Bt + C), and record your regression equation and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</w:rPr>
        <w:t xml:space="preserve"> value.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State y(t) quadratic regression equation and R² value:</w:t>
              <w:br/>
            </w:r>
          </w:p>
          <w:p>
            <w:pPr>
              <w:spacing w:before="0" w:after="60"/>
            </w:pPr>
          </w:p>
        </w:tc>
      </w:tr>
    </w:tbl>
    <w:p>
      <w:pPr>
        <w:spacing w:before="0" w:after="0" w:line="220" w:lineRule="exact"/>
      </w:pPr>
    </w:p>
    <w:p>
      <w:pPr>
        <w:keepNext/>
        <w:spacing w:before="20" w:after="20"/>
      </w:pPr>
      <w:r>
        <w:rPr>
          <w:b/>
        </w:rPr>
        <w:t xml:space="preserve">(b) Gravitational Acceleration Extraction [1 Pt]: Using your quadratic fit and UAM kinematics, determine your experimental acceleration due to gravity </w:t>
      </w:r>
      <m:oMath>
        <m:sSub>
          <m:e>
            <m:r>
              <m:t>g</m:t>
            </m:r>
          </m:e>
          <m:sub>
            <m:r>
              <m:t>exp</m:t>
            </m:r>
          </m:sub>
        </m:sSub>
      </m:oMath>
      <w:r>
        <w:rPr>
          <w:b/>
        </w:rPr>
        <w:t>. Show your work and reasoning.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Show derivation and calculate g_exp in m/s²:</w:t>
              <w:br/>
            </w:r>
          </w:p>
          <w:p>
            <w:pPr>
              <w:spacing w:before="0" w:after="60"/>
            </w:pPr>
          </w:p>
        </w:tc>
      </w:tr>
    </w:tbl>
    <w:p>
      <w:pPr>
        <w:spacing w:before="0" w:after="0" w:line="220" w:lineRule="exact"/>
      </w:pPr>
    </w:p>
    <w:p>
      <w:pPr>
        <w:keepNext/>
        <w:spacing w:before="20" w:after="20"/>
      </w:pPr>
      <w:r>
        <w:rPr>
          <w:b/>
        </w:rPr>
        <w:t>(c) Percentage Error [1 Pt]: Calculate the percentage error of your experimental value relative to standard g = 9.81 m/s².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Calculate percentage error:</w:t>
              <w:br/>
            </w:r>
          </w:p>
          <w:p>
            <w:pPr>
              <w:spacing w:before="0" w:after="60"/>
            </w:pPr>
          </w:p>
        </w:tc>
      </w:tr>
    </w:tbl>
    <w:p>
      <w:r>
        <w:br w:type="page"/>
      </w:r>
    </w:p>
    <w:p>
      <w:pPr>
        <w:keepNext/>
        <w:spacing w:before="60" w:after="20"/>
      </w:pPr>
      <w:r>
        <w:rPr>
          <w:rFonts w:ascii="Arial" w:hAnsi="Arial"/>
          <w:b/>
          <w:color w:val="2F855A"/>
          <w:sz w:val="17"/>
        </w:rPr>
        <w:t>● REQUIRED — counted in the 42-minute core</w:t>
      </w:r>
      <w:r>
        <w:rPr>
          <w:rFonts w:ascii="Arial" w:hAnsi="Arial"/>
          <w:color w:val="2B6CB0"/>
          <w:sz w:val="17"/>
        </w:rPr>
        <w:t xml:space="preserve">   |   budget about 3 min   |   2 pts</w:t>
      </w:r>
    </w:p>
    <w:p>
      <w:pPr>
        <w:keepNext/>
        <w:spacing w:before="20" w:after="20"/>
      </w:pPr>
      <w:r>
        <w:rPr>
          <w:b/>
          <w:color w:val="1A365D"/>
        </w:rPr>
        <w:t>Question 3.3 [Graph 3 &amp; 4: Velocity vy(t) Fit &amp; Trajectory y(x) — 2 Points]:</w:t>
      </w:r>
    </w:p>
    <w:p>
      <w:pPr>
        <w:keepNext/>
        <w:spacing w:before="20" w:after="20"/>
      </w:pPr>
      <w:r>
        <w:rPr>
          <w:b/>
        </w:rPr>
        <w:t>(a) Vertical Velocity Fit [1 Pt]: Plot vy(t), apply a linear fit, and compare your experimental slope and vertical intercept to theoretical expectations.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State vy(t) equation and compare slope and intercept to theory:</w:t>
              <w:br/>
            </w:r>
          </w:p>
          <w:p>
            <w:pPr>
              <w:spacing w:before="0" w:after="60"/>
            </w:pPr>
          </w:p>
        </w:tc>
      </w:tr>
    </w:tbl>
    <w:p>
      <w:pPr>
        <w:spacing w:before="0" w:after="0" w:line="220" w:lineRule="exact"/>
      </w:pPr>
    </w:p>
    <w:p>
      <w:pPr>
        <w:keepNext/>
        <w:spacing w:before="20" w:after="20"/>
      </w:pPr>
      <w:r>
        <w:rPr>
          <w:b/>
        </w:rPr>
        <w:t>(b) Trajectory Shape &amp; Air Drag [1 Pt]: Plot the spatial trajectory y(x). Describe the shape and evaluate whether real-world aerodynamic drag causes any observable deviation near landing.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Describe 2D trajectory shape and note any real-world drag deviations:</w:t>
              <w:br/>
            </w:r>
          </w:p>
          <w:p>
            <w:pPr>
              <w:spacing w:before="0" w:after="60"/>
            </w:pPr>
          </w:p>
        </w:tc>
      </w:tr>
    </w:tbl>
    <w:p>
      <w:pPr>
        <w:spacing w:before="0" w:after="0" w:line="220" w:lineRule="exact"/>
      </w:pPr>
    </w:p>
    <w:p>
      <w:pPr>
        <w:keepNext/>
        <w:spacing w:before="60" w:after="20"/>
      </w:pPr>
      <w:r>
        <w:rPr>
          <w:rFonts w:ascii="Arial" w:hAnsi="Arial"/>
          <w:b/>
          <w:color w:val="9B2C2C"/>
          <w:sz w:val="17"/>
        </w:rPr>
        <w:t>◇ OPTIONAL EXTENSION — not needed to finish the 42-minute lab</w:t>
      </w:r>
      <w:r>
        <w:rPr>
          <w:rFonts w:ascii="Arial" w:hAnsi="Arial"/>
          <w:color w:val="2B6CB0"/>
          <w:sz w:val="17"/>
        </w:rPr>
        <w:t xml:space="preserve">   |   budget about 25 min   |   8 pts</w:t>
      </w:r>
    </w:p>
    <w:p>
      <w:pPr>
        <w:keepNext/>
        <w:spacing w:before="40" w:after="20"/>
      </w:pPr>
      <w:r>
        <w:rPr>
          <w:rFonts w:ascii="Arial" w:hAnsi="Arial"/>
          <w:b/>
          <w:color w:val="1A365D"/>
          <w:sz w:val="22"/>
        </w:rPr>
        <w:t>4. Optional Extension: AP Physics C Free-Response Calculus Challenges</w:t>
      </w:r>
    </w:p>
    <w:p>
      <w:pPr>
        <w:keepNext/>
        <w:spacing w:before="60" w:after="20"/>
      </w:pPr>
      <w:r>
        <w:rPr>
          <w:rFonts w:ascii="Arial" w:hAnsi="Arial"/>
          <w:b/>
          <w:color w:val="9B2C2C"/>
          <w:sz w:val="17"/>
        </w:rPr>
        <w:t>◇ OPTIONAL EXTENSION — not needed to finish the 42-minute lab</w:t>
      </w:r>
      <w:r>
        <w:rPr>
          <w:rFonts w:ascii="Arial" w:hAnsi="Arial"/>
          <w:color w:val="2B6CB0"/>
          <w:sz w:val="17"/>
        </w:rPr>
        <w:t xml:space="preserve">   |   budget about 8 min   |   3 pts</w:t>
      </w:r>
    </w:p>
    <w:p>
      <w:pPr>
        <w:keepNext/>
        <w:spacing w:before="20" w:after="20"/>
      </w:pPr>
      <w:r>
        <w:rPr>
          <w:b/>
          <w:color w:val="1A365D"/>
        </w:rPr>
        <w:t>Challenge 4.1 [Calculus Trajectory Derivation &amp; Path Verification — 3 Points]:</w:t>
      </w:r>
    </w:p>
    <w:p>
      <w:pPr>
        <w:keepNext/>
        <w:spacing w:before="20" w:after="20"/>
      </w:pPr>
      <w:r>
        <w:rPr>
          <w:b/>
        </w:rPr>
        <w:t xml:space="preserve">(a) Parametric Trajectory Derivation [1 Pt]: Starting from the horizontal and vertical position functions x(t) and y(t), eliminate time t to derive the symbolic trajectory equation y(x) in terms of </w:t>
      </w:r>
      <m:oMath>
        <m:sSub>
          <m:e>
            <m:r>
              <m:t>v</m:t>
            </m:r>
          </m:e>
          <m:sub>
            <m:r>
              <m:t>0x</m:t>
            </m:r>
          </m:sub>
        </m:sSub>
        <m:r>
          <m:t>, </m:t>
        </m:r>
        <m:sSub>
          <m:e>
            <m:r>
              <m:t>v</m:t>
            </m:r>
          </m:e>
          <m:sub>
            <m:r>
              <m:t>0y</m:t>
            </m:r>
          </m:sub>
        </m:sSub>
        <m:r>
          <m:t>, and g</m:t>
        </m:r>
      </m:oMath>
      <w:r>
        <w:rPr>
          <w:b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Show complete algebraic steps to eliminate time t and derive y(x):</w:t>
              <w:br/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0" w:line="220" w:lineRule="exact"/>
      </w:pPr>
    </w:p>
    <w:p>
      <w:pPr>
        <w:keepNext/>
        <w:spacing w:before="20" w:after="20"/>
      </w:pPr>
      <w:r>
        <w:rPr>
          <w:b/>
        </w:rPr>
        <w:t>(b) Numerical Trajectory Equation [1 Pt]: Using your experimental launch data, evaluate the coefficients and write the numerical equation for your trajectory y(x).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Write numerical equation y(x) with evaluated coefficients:</w:t>
              <w:br/>
            </w:r>
          </w:p>
          <w:p>
            <w:pPr>
              <w:spacing w:before="0" w:after="60"/>
            </w:pPr>
          </w:p>
        </w:tc>
      </w:tr>
    </w:tbl>
    <w:p>
      <w:pPr>
        <w:spacing w:before="0" w:after="0" w:line="220" w:lineRule="exact"/>
      </w:pPr>
    </w:p>
    <w:p>
      <w:pPr>
        <w:keepNext/>
        <w:spacing w:before="20" w:after="20"/>
      </w:pPr>
      <w:r>
        <w:rPr>
          <w:b/>
        </w:rPr>
        <w:t xml:space="preserve">(c) Apex Condition via Calculus [1 Pt]: Using calculus, determine the horizontal coordinate of the apex </w:t>
      </w:r>
      <m:oMath>
        <m:sSub>
          <m:e>
            <m:r>
              <m:t>x</m:t>
            </m:r>
          </m:e>
          <m:sub>
            <m:r>
              <m:t>apex</m:t>
            </m:r>
          </m:sub>
        </m:sSub>
      </m:oMath>
      <w:r>
        <w:rPr>
          <w:b/>
        </w:rPr>
        <w:t xml:space="preserve"> by finding the extremum of y(x). Calculate its value and compare to your data 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Apply derivative condition to find x_apex and compare to data table:</w:t>
              <w:br/>
            </w:r>
          </w:p>
          <w:p>
            <w:pPr>
              <w:spacing w:before="0" w:after="60"/>
            </w:pPr>
          </w:p>
        </w:tc>
      </w:tr>
    </w:tbl>
    <w:p>
      <w:r>
        <w:br w:type="page"/>
      </w:r>
    </w:p>
    <w:p>
      <w:pPr>
        <w:keepNext/>
        <w:spacing w:before="60" w:after="20"/>
      </w:pPr>
      <w:r>
        <w:rPr>
          <w:rFonts w:ascii="Arial" w:hAnsi="Arial"/>
          <w:b/>
          <w:color w:val="9B2C2C"/>
          <w:sz w:val="17"/>
        </w:rPr>
        <w:t>◇ OPTIONAL EXTENSION — not needed to finish the 42-minute lab</w:t>
      </w:r>
      <w:r>
        <w:rPr>
          <w:rFonts w:ascii="Arial" w:hAnsi="Arial"/>
          <w:color w:val="2B6CB0"/>
          <w:sz w:val="17"/>
        </w:rPr>
        <w:t xml:space="preserve">   |   budget about 9 min   |   3 pts</w:t>
      </w:r>
    </w:p>
    <w:p>
      <w:pPr>
        <w:keepNext/>
        <w:spacing w:before="40" w:after="40"/>
      </w:pPr>
      <w:r>
        <w:rPr>
          <w:b/>
          <w:color w:val="1A365D"/>
        </w:rPr>
        <w:t>Challenge 4.2 [Calculus Definite Integration: Vertical Position Integral &amp; Impact Vector — 3 Points]:</w:t>
      </w:r>
    </w:p>
    <w:p>
      <w:pPr>
        <w:keepNext/>
        <w:spacing w:before="40" w:after="20"/>
      </w:pPr>
      <w:r>
        <w:rPr>
          <w:b/>
        </w:rPr>
        <w:t xml:space="preserve">(a) Position Integral &amp; Maximum Height [1 Pt]: Starting from the vertical velocity function vy(t) = </w:t>
      </w:r>
      <m:oMath>
        <m:sSub>
          <m:e>
            <m:r>
              <m:t>v</m:t>
            </m:r>
          </m:e>
          <m:sub>
            <m:r>
              <m:t>0y</m:t>
            </m:r>
          </m:sub>
        </m:sSub>
        <m:r>
          <m:t> - gt</m:t>
        </m:r>
      </m:oMath>
      <w:r>
        <w:rPr>
          <w:b/>
        </w:rPr>
        <w:t xml:space="preserve">, use definite calculus integration y(t) = </w:t>
      </w:r>
      <m:oMath>
        <m:r>
          <m:t>∫ vy(t') dt'</m:t>
        </m:r>
      </m:oMath>
      <w:r>
        <w:rPr>
          <w:b/>
        </w:rPr>
        <w:t xml:space="preserve"> to derive y(t). Prove that evaluating the integral over [0, </w:t>
      </w:r>
      <m:oMath>
        <m:sSub>
          <m:e>
            <m:r>
              <m:t>t</m:t>
            </m:r>
          </m:e>
          <m:sub>
            <m:r>
              <m:t>apex</m:t>
            </m:r>
          </m:sub>
        </m:sSub>
      </m:oMath>
      <w:r>
        <w:rPr>
          <w:b/>
        </w:rPr>
        <w:t>] rigorously yields the maximum height formula.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Show definite calculus integration steps to find y(t) and prove H:</w:t>
              <w:br/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0" w:line="220" w:lineRule="exact"/>
      </w:pPr>
    </w:p>
    <w:p>
      <w:pPr>
        <w:keepNext/>
        <w:spacing w:before="40" w:after="20"/>
      </w:pPr>
      <w:r>
        <w:rPr>
          <w:b/>
        </w:rPr>
        <w:t xml:space="preserve">(b) Impact Velocity Vector [1 Pt]: At landing time T, evaluate velocity components vx(T) and vy(T). Express the landing velocity vector </w:t>
      </w:r>
      <m:oMath>
        <m:acc>
          <m:accPr>
            <m:chr m:val="⃗"/>
          </m:accPr>
          <m:e>
            <m:r>
              <m:t>v</m:t>
            </m:r>
          </m:e>
        </m:acc>
        <m:r>
          <m:t>(T)</m:t>
        </m:r>
      </m:oMath>
      <w:r>
        <w:rPr>
          <w:b/>
        </w:rPr>
        <w:t xml:space="preserve"> in Cartesian unit-vector notation (î, ĵ).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Evaluate landing components and write v(T) in unit-vector notation:</w:t>
              <w:br/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0" w:line="220" w:lineRule="exact"/>
      </w:pPr>
    </w:p>
    <w:p>
      <w:pPr>
        <w:keepNext/>
        <w:spacing w:before="40" w:after="20"/>
      </w:pPr>
      <w:r>
        <w:rPr>
          <w:b/>
        </w:rPr>
        <w:t xml:space="preserve">(c) Impact Angle &amp; Kinetic Energy Conservation [1 Pt]: Determine the impact angle </w:t>
      </w:r>
      <m:oMath>
        <m:sSub>
          <m:e>
            <m:r>
              <m:t>θ</m:t>
            </m:r>
          </m:e>
          <m:sub>
            <m:r>
              <m:t>impact</m:t>
            </m:r>
          </m:sub>
        </m:sSub>
      </m:oMath>
      <w:r>
        <w:rPr>
          <w:b/>
        </w:rPr>
        <w:t xml:space="preserve"> below the horizontal. Compare impact speed |v(T)| to launch speed v0. Justify why speed is conserved using the Work-Energy Theorem.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Calculate θ_impact, compare |v(T)| vs v0, and justify with Work-Energy Theorem:</w:t>
              <w:br/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r>
        <w:br w:type="page"/>
      </w:r>
    </w:p>
    <w:p>
      <w:pPr>
        <w:keepNext/>
        <w:spacing w:before="60" w:after="20"/>
      </w:pPr>
      <w:r>
        <w:rPr>
          <w:rFonts w:ascii="Arial" w:hAnsi="Arial"/>
          <w:b/>
          <w:color w:val="9B2C2C"/>
          <w:sz w:val="17"/>
        </w:rPr>
        <w:t>◇ OPTIONAL EXTENSION — not needed to finish the 42-minute lab</w:t>
      </w:r>
      <w:r>
        <w:rPr>
          <w:rFonts w:ascii="Arial" w:hAnsi="Arial"/>
          <w:color w:val="2B6CB0"/>
          <w:sz w:val="17"/>
        </w:rPr>
        <w:t xml:space="preserve">   |   budget about 8 min   |   2 pts</w:t>
      </w:r>
    </w:p>
    <w:p>
      <w:pPr>
        <w:keepNext/>
        <w:spacing w:before="40" w:after="40"/>
      </w:pPr>
      <w:r>
        <w:rPr>
          <w:b/>
          <w:color w:val="1A365D"/>
        </w:rPr>
        <w:t>Challenge 4.3 [Calculus Extremum: Minimum Speed During 2D Flight — 2 Points]:</w:t>
      </w:r>
    </w:p>
    <w:p>
      <w:pPr>
        <w:keepNext/>
        <w:spacing w:before="40" w:after="20"/>
      </w:pPr>
      <w:r>
        <w:rPr>
          <w:b/>
        </w:rPr>
        <w:t>(a) Speed Optimization [1 Pt]: Express the square of the projectile speed v²(t) as a function of time. Using calculus, determine the exact time t* at which the speed reaches a minimum.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Formulate v²(t), differentiate with respect to t, and solve for t*:</w:t>
              <w:br/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0" w:line="220" w:lineRule="exact"/>
      </w:pPr>
    </w:p>
    <w:p>
      <w:pPr>
        <w:keepNext/>
        <w:spacing w:before="40" w:after="20"/>
      </w:pPr>
      <w:r>
        <w:rPr>
          <w:b/>
        </w:rPr>
        <w:t xml:space="preserve">(b) Minimum Speed Value &amp; Verification [1 Pt]: Determine the magnitude of the minimum speed </w:t>
      </w:r>
      <m:oMath>
        <m:sSub>
          <m:e>
            <m:r>
              <m:t>v</m:t>
            </m:r>
          </m:e>
          <m:sub>
            <m:r>
              <m:t>min</m:t>
            </m:r>
          </m:sub>
        </m:sSub>
      </m:oMath>
      <w:r>
        <w:rPr>
          <w:b/>
        </w:rPr>
        <w:t xml:space="preserve"> and explain its physical significance. Compare with your experimental speed measurement at the apex.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2" w:space="0" w:color="CBD5E0"/>
              <w:top w:val="single" w:sz="12" w:space="0" w:color="CBD5E0"/>
              <w:bottom w:val="single" w:sz="12" w:space="0" w:color="CBD5E0"/>
              <w:right w:val="single" w:sz="12" w:space="0" w:color="CBD5E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718096"/>
                <w:sz w:val="17"/>
              </w:rPr>
              <w:t>✍ State v_min, explain physical meaning, and compare to apex data:</w:t>
              <w:br/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0" w:line="220" w:lineRule="exact"/>
      </w:pPr>
    </w:p>
    <w:p>
      <w:pPr>
        <w:keepNext/>
        <w:spacing w:before="80" w:after="40"/>
      </w:pPr>
      <w:r>
        <w:rPr>
          <w:rFonts w:ascii="Arial" w:hAnsi="Arial"/>
          <w:b/>
          <w:color w:val="1A365D"/>
          <w:sz w:val="22"/>
        </w:rPr>
        <w:t>5. Student Evaluation Rubric (25 Points = 17 Core + 8 Extension)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92"/>
            <w:shd w:fill="1A365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5184"/>
            <w:shd w:fill="1A365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Performance Criteria</w:t>
            </w:r>
          </w:p>
        </w:tc>
        <w:tc>
          <w:tcPr>
            <w:tcW w:type="dxa" w:w="1152"/>
            <w:shd w:fill="1A365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Max Pts</w:t>
            </w:r>
          </w:p>
        </w:tc>
        <w:tc>
          <w:tcPr>
            <w:tcW w:type="dxa" w:w="1152"/>
            <w:shd w:fill="1A365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Score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  <w:t>CORE · App Setup &amp; Data Table</w:t>
            </w:r>
          </w:p>
        </w:tc>
        <w:tc>
          <w:tcPr>
            <w:tcW w:type="dxa" w:w="5184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Video loaded, 1.00 m rod calibrated, origin set at Frame 0, 5 milestones recorded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  <w:t>1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shd w:fill="F7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  <w:t>CORE · Section 2: Physical Measurements</w:t>
            </w:r>
          </w:p>
        </w:tc>
        <w:tc>
          <w:tcPr>
            <w:tcW w:type="dxa" w:w="5184"/>
            <w:shd w:fill="F7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Q2.1 launch speed/angle/vector (3), Q2.2 derive &amp; predict apex/range, then verify (3), Q2.3 mid-ascent vectors (3)</w:t>
            </w:r>
          </w:p>
        </w:tc>
        <w:tc>
          <w:tcPr>
            <w:tcW w:type="dxa" w:w="1152"/>
            <w:shd w:fill="F7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  <w:t>9</w:t>
            </w:r>
          </w:p>
        </w:tc>
        <w:tc>
          <w:tcPr>
            <w:tcW w:type="dxa" w:w="1152"/>
            <w:shd w:fill="F7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  <w:t>CORE · Section 3: App Graphing &amp; Fits</w:t>
            </w:r>
          </w:p>
        </w:tc>
        <w:tc>
          <w:tcPr>
            <w:tcW w:type="dxa" w:w="5184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Q3.1 x(t) fit &amp; ax (2), Q3.2 y(t) fit &amp; g extraction (3), Q3.3 vy(t) &amp; trajectory (2)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  <w:t>7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shd w:fill="FFF5F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  <w:t>CORE SUBTOTAL</w:t>
            </w:r>
          </w:p>
        </w:tc>
        <w:tc>
          <w:tcPr>
            <w:tcW w:type="dxa" w:w="5184"/>
            <w:shd w:fill="FFF5F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Everything above is required and due at the end of the 42-minute period</w:t>
            </w:r>
          </w:p>
        </w:tc>
        <w:tc>
          <w:tcPr>
            <w:tcW w:type="dxa" w:w="1152"/>
            <w:shd w:fill="FFF5F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  <w:t>17</w:t>
            </w:r>
          </w:p>
        </w:tc>
        <w:tc>
          <w:tcPr>
            <w:tcW w:type="dxa" w:w="1152"/>
            <w:shd w:fill="FFF5F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shd w:fill="FFF5F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9B2C2C"/>
                <w:sz w:val="17"/>
              </w:rPr>
              <w:t>EXTENSION · Section 4: Calculus Challenges</w:t>
            </w:r>
          </w:p>
        </w:tc>
        <w:tc>
          <w:tcPr>
            <w:tcW w:type="dxa" w:w="5184"/>
            <w:shd w:fill="FFF5F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Optional homework, not needed to finish the lab: C4.1 (3), C4.2 position integral &amp; impact (3), C4.3 (2)</w:t>
            </w:r>
          </w:p>
        </w:tc>
        <w:tc>
          <w:tcPr>
            <w:tcW w:type="dxa" w:w="1152"/>
            <w:shd w:fill="FFF5F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9B2C2C"/>
                <w:sz w:val="17"/>
              </w:rPr>
              <w:t>8</w:t>
            </w:r>
          </w:p>
        </w:tc>
        <w:tc>
          <w:tcPr>
            <w:tcW w:type="dxa" w:w="1152"/>
            <w:shd w:fill="FFF5F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9B2C2C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shd w:fill="EBF8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7"/>
              </w:rPr>
              <w:t>TOTAL SCORE</w:t>
            </w:r>
          </w:p>
        </w:tc>
        <w:tc>
          <w:tcPr>
            <w:tcW w:type="dxa" w:w="5184"/>
            <w:shd w:fill="EBF8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7"/>
              </w:rPr>
              <w:t>AP Physics C Mechanics Laboratory Investigation Grade</w:t>
            </w:r>
          </w:p>
        </w:tc>
        <w:tc>
          <w:tcPr>
            <w:tcW w:type="dxa" w:w="1152"/>
            <w:shd w:fill="EBF8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7"/>
              </w:rPr>
              <w:t>25</w:t>
            </w:r>
          </w:p>
        </w:tc>
        <w:tc>
          <w:tcPr>
            <w:tcW w:type="dxa" w:w="1152"/>
            <w:shd w:fill="EBF8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