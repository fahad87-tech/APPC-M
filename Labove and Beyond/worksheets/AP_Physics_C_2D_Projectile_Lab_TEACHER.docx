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80" w:type="dxa"/>
              <w:bottom w:w="180" w:type="dxa"/>
              <w:left w:w="240" w:type="dxa"/>
              <w:right w:w="240" w:type="dxa"/>
            </w:tcMar>
            <w:tcBorders>
              <w:left w:val="single" w:sz="36" w:space="0" w:color="742A2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19"/>
              </w:rPr>
              <w:t xml:space="preserve"> TEACHER MASTER EDITION • COMPLETE SOLUTIONS &amp; AP RUBRICS </w:t>
              <w:br/>
            </w:r>
            <w:r>
              <w:rPr>
                <w:rFonts w:ascii="Arial" w:hAnsi="Arial"/>
                <w:b/>
                <w:color w:val="1A365D"/>
                <w:sz w:val="34"/>
              </w:rPr>
              <w:t>2D Projectile Motion: Video Tracking &amp; Kinematics Analysis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D3748"/>
                <w:sz w:val="20"/>
              </w:rPr>
              <w:t>AP Physics C: Mechanics • Laboratory Solution Manual &amp; Scoring Rubric • Lab-ove and Beyond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Course: AP Physics C (Mechanics)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Period / Block: ________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Class Duration: 42 Minutes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Instructor: MR. F. / AP Physics Dept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Master Solution &amp; Rubric Key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8"/>
              </w:rPr>
              <w:t>Curriculum Unit: 1.3 (2D Projectiles)</w:t>
            </w:r>
          </w:p>
        </w:tc>
      </w:tr>
    </w:tbl>
    <w:p>
      <w:pPr>
        <w:spacing w:after="120"/>
      </w:pPr>
    </w:p>
    <w:p>
      <w:pPr>
        <w:spacing w:before="20" w:after="40"/>
      </w:pPr>
      <w:r>
        <w:rPr>
          <w:b/>
          <w:color w:val="9B2C2C"/>
        </w:rPr>
        <w:t xml:space="preserve">Instructor Overview: </w:t>
      </w:r>
      <w:r>
        <w:t>Complete worked solutions, scoring rubrics, and AP exam alignment for the 42-minute core lab and 8-point calculus extension. Values reflect tracking the classic parabolic motion video.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left w:val="single" w:sz="18" w:space="0" w:color="2B6CB0"/>
              <w:top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A365D"/>
                <w:sz w:val="18"/>
              </w:rPr>
              <w:t>■ AP PHYSICS C: UNIFORMLY ACCELERATED MOTION (UAM) REFERENCE FORMULAS</w:t>
              <w:br/>
            </w:r>
          </w:p>
          <w:p>
            <w:pPr>
              <w:spacing w:before="20" w:after="20"/>
            </w:pPr>
            <w:r>
              <w:t xml:space="preserve">(1)  </w:t>
            </w:r>
            <m:oMath>
              <m:r>
                <m:t>v = 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 + a·t</m:t>
              </m:r>
            </m:oMath>
            <w:r>
              <w:t xml:space="preserve">                       (3)  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 = 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 + 2a·Δx</m:t>
              </m:r>
            </m:oMath>
          </w:p>
          <w:p>
            <w:pPr>
              <w:spacing w:before="20" w:after="20"/>
            </w:pPr>
            <w:r>
              <w:t xml:space="preserve">(2)  </w:t>
            </w:r>
            <m:oMath>
              <m:r>
                <m:t>Δx = 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·t +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a·t²</m:t>
              </m:r>
            </m:oMath>
            <w:r>
              <w:t xml:space="preserve">             (4)  </w:t>
            </w:r>
            <m:oMath>
              <m:r>
                <m:t>Δx = (</m:t>
              </m:r>
              <m:f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 + v</m:t>
                  </m:r>
                </m:num>
                <m:den>
                  <m:r>
                    <m:t>2</m:t>
                  </m:r>
                </m:den>
              </m:f>
              <m:r>
                <m:t>)·t</m:t>
              </m:r>
            </m:oMath>
          </w:p>
          <w:p>
            <w:pPr>
              <w:spacing w:before="20" w:after="20"/>
            </w:pPr>
            <w:r>
              <w:rPr>
                <w:rFonts w:ascii="Arial" w:hAnsi="Arial"/>
                <w:i/>
                <w:color w:val="2D3748"/>
                <w:sz w:val="16"/>
              </w:rPr>
              <w:t>* Note: Apply component-wise with ax = 0 (horizontal) and ay = -g (vertical). No further equations are provided.</w:t>
            </w:r>
          </w:p>
        </w:tc>
      </w:tr>
    </w:tbl>
    <w:p>
      <w:pPr>
        <w:spacing w:before="0" w:after="40"/>
      </w:pPr>
    </w:p>
    <w:p>
      <w:pPr>
        <w:keepNext/>
        <w:spacing w:before="40" w:after="20"/>
      </w:pPr>
      <w:r>
        <w:rPr>
          <w:rFonts w:ascii="Arial" w:hAnsi="Arial"/>
          <w:b/>
          <w:color w:val="1A365D"/>
          <w:sz w:val="21"/>
        </w:rPr>
        <w:t>Pacing Clock &amp; Instructional Plan</w:t>
      </w:r>
    </w:p>
    <w:p>
      <w:pPr>
        <w:keepNext/>
        <w:spacing w:before="0" w:after="40"/>
      </w:pPr>
      <w:r>
        <w:t>The 42-minute period covers Steps 1-5 and Sections 2-3 (17 points). Section 4 is an 8-point calculus extension for outside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5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 Time</w:t>
            </w:r>
          </w:p>
        </w:tc>
        <w:tc>
          <w:tcPr>
            <w:tcW w:type="dxa" w:w="223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Lab Phase</w:t>
            </w:r>
          </w:p>
        </w:tc>
        <w:tc>
          <w:tcPr>
            <w:tcW w:type="dxa" w:w="5040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What You Actually Do</w:t>
            </w:r>
          </w:p>
        </w:tc>
        <w:tc>
          <w:tcPr>
            <w:tcW w:type="dxa" w:w="129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Pts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0:00 - 0:04  (4m)</w:t>
            </w:r>
          </w:p>
        </w:tc>
        <w:tc>
          <w:tcPr>
            <w:tcW w:type="dxa" w:w="223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1. Set Up &amp; Calibrate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Load 'FizziQ: Parabolic Motion (Classic Lab)' (30.0 FPS, Δt = 0.0333 s). Ruler tool: click both ends of the 1.00 m rod and enter 1.00 m. Origin tool: click the ball at Frame 0, then set +Y up and +X downrange.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0:04 - 0:14  (10m)</w:t>
            </w:r>
          </w:p>
        </w:tc>
        <w:tc>
          <w:tcPr>
            <w:tcW w:type="dxa" w:w="223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2. Track &amp; Record</w:t>
            </w:r>
          </w:p>
        </w:tc>
        <w:tc>
          <w:tcPr>
            <w:tcW w:type="dxa" w:w="5040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Autotrack (⚡) the ball across the 25 tracked frames, then export the CSV. Copy x, y, vx, vy and v into the 5-milestone data table.</w:t>
            </w:r>
          </w:p>
        </w:tc>
        <w:tc>
          <w:tcPr>
            <w:tcW w:type="dxa" w:w="12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0:14 - 0:25  (11m)</w:t>
            </w:r>
          </w:p>
        </w:tc>
        <w:tc>
          <w:tcPr>
            <w:tcW w:type="dxa" w:w="223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3. Physical Measurements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Section 2 - Q2.1 launch speed, angle and vector (3 pts). Q2.2 derive &amp; predict apex/range, then measure and verify (3 pts). Q2.3 mid-ascent vectors, direction angle and a∥ / a⊥ (3 pts).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51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0:25 - 0:35  (10m)</w:t>
            </w:r>
          </w:p>
        </w:tc>
        <w:tc>
          <w:tcPr>
            <w:tcW w:type="dxa" w:w="2232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4. Graphs &amp; Curve Fits</w:t>
            </w:r>
          </w:p>
        </w:tc>
        <w:tc>
          <w:tcPr>
            <w:tcW w:type="dxa" w:w="5040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Section 3 - x(t) linear fit and ax (2 pts). y(t) quadratic fit, g_exp and % error (3 pts). vy(t) fit comparison and the y(x) trajectory shape (2 pts).</w:t>
            </w:r>
          </w:p>
        </w:tc>
        <w:tc>
          <w:tcPr>
            <w:tcW w:type="dxa" w:w="12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0:35 - 0:42  (7m)</w:t>
            </w:r>
          </w:p>
        </w:tc>
        <w:tc>
          <w:tcPr>
            <w:tcW w:type="dxa" w:w="223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5. Check &amp; Submit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Verify every answer carries SI units and the correct sign. Compare your fitted values with the app readouts. Staple the handout and submit.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42 minutes</w:t>
            </w:r>
          </w:p>
        </w:tc>
        <w:tc>
          <w:tcPr>
            <w:tcW w:type="dxa" w:w="2232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CORE TOTAL</w:t>
            </w:r>
          </w:p>
        </w:tc>
        <w:tc>
          <w:tcPr>
            <w:tcW w:type="dxa" w:w="5040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Required work that is graded during the period.</w:t>
            </w:r>
          </w:p>
        </w:tc>
        <w:tc>
          <w:tcPr>
            <w:tcW w:type="dxa" w:w="1296"/>
            <w:shd w:fill="EBF8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512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+25 min outside class  (25m)</w:t>
            </w:r>
          </w:p>
        </w:tc>
        <w:tc>
          <w:tcPr>
            <w:tcW w:type="dxa" w:w="2232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6. Optional Extension</w:t>
            </w:r>
          </w:p>
        </w:tc>
        <w:tc>
          <w:tcPr>
            <w:tcW w:type="dxa" w:w="5040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Section 4 - AP Physics C calculus challenges: C4.1 trajectory derivation (3 pts), C4.2 position integration &amp; impact velocity vector (3 pts), C4.3 minimum-speed extremum (2 pts). Not required to finish the 42-minute lab.</w:t>
            </w:r>
          </w:p>
        </w:tc>
        <w:tc>
          <w:tcPr>
            <w:tcW w:type="dxa" w:w="1296"/>
            <w:shd w:fill="FF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9B2C2C"/>
                <w:sz w:val="16"/>
              </w:rPr>
              <w:t>8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5303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20"/>
              </w:rPr>
              <w:t>■ PERIOD MANAGEMENT GUIDE</w:t>
              <w:br/>
            </w:r>
            <w:r>
              <w:rPr>
                <w:rFonts w:ascii="Arial" w:hAnsi="Arial"/>
                <w:color w:val="2D3748"/>
                <w:sz w:val="19"/>
              </w:rPr>
              <w:t>• Core Lab: Keep students moving through Section 2 by 0:14 and Section 3 by 0:25.</w:t>
              <w:br/>
              <w:t>• Autotracker: Emphasize setting the calibration rod (1.00 m) before placing origin.</w:t>
              <w:br/>
              <w:t>• Derivation First: Ensure students derive formulas in Question 2.2 before looking at data table.</w:t>
              <w:br/>
              <w:t>• Calculators: Scientific or graphing calculator required for arctan and regression comparisons.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Arial" w:hAnsi="Arial"/>
          <w:b/>
          <w:color w:val="1A365D"/>
          <w:sz w:val="24"/>
        </w:rPr>
        <w:t>1. Experimental Setup &amp; Video Tracking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2B6CB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B6CB0"/>
                <w:sz w:val="20"/>
              </w:rPr>
              <w:t>■ APP SETUP VERIFICATION KEY</w:t>
              <w:br/>
            </w:r>
            <w:r>
              <w:rPr>
                <w:rFonts w:ascii="Arial" w:hAnsi="Arial"/>
                <w:color w:val="2D3748"/>
                <w:sz w:val="19"/>
              </w:rPr>
              <w:t>1. Video: 'FizziQ: Parabolic Motion (Classic Lab)' — 30.0 FPS (Δt = 0.0333 s per frame).</w:t>
              <w:br/>
              <w:t>2. Scale Calibration: 1.00 m rod on left apparatus pillar.</w:t>
              <w:br/>
              <w:t>3. Coordinate Origin: Projectile release point at Frame 0: (x0, y0) = (0.000, 0.000) m.</w:t>
              <w:br/>
              <w:t>4. Tracking: 25 tracked points (Frames 0 to 24). Total physical duration: 0.800 s.</w:t>
            </w:r>
          </w:p>
        </w:tc>
      </w:tr>
    </w:tbl>
    <w:p>
      <w:pPr>
        <w:spacing w:after="80"/>
      </w:pPr>
    </w:p>
    <w:p>
      <w:pPr>
        <w:keepNext/>
        <w:spacing w:before="4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setup_student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2D3748"/>
          <w:sz w:val="16"/>
        </w:rPr>
        <w:t>Figure 1: Lab-ove and Beyond apparatus coordinate axes and calibration scale reference.</w:t>
      </w:r>
    </w:p>
    <w:p>
      <w:r>
        <w:br w:type="page"/>
      </w:r>
    </w:p>
    <w:p>
      <w:pPr>
        <w:keepNext/>
        <w:spacing w:before="40" w:after="40"/>
      </w:pPr>
      <w:r>
        <w:rPr>
          <w:rFonts w:ascii="Arial" w:hAnsi="Arial"/>
          <w:b/>
          <w:color w:val="1A365D"/>
          <w:sz w:val="24"/>
        </w:rPr>
        <w:t>2. Physical Measurements (Data Acquisition &amp; Milestone Solutions)</w:t>
      </w:r>
    </w:p>
    <w:p>
      <w:pPr>
        <w:keepNext/>
        <w:spacing w:before="0" w:after="40"/>
      </w:pPr>
      <w:r>
        <w:t>Master reference values extracted directly from the verified 25-frame parabolic tracking dataset: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W w:type="dxa" w:w="2160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Trajectory Milestone</w:t>
            </w:r>
          </w:p>
        </w:tc>
        <w:tc>
          <w:tcPr>
            <w:tcW w:type="dxa" w:w="792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Frame</w:t>
            </w:r>
          </w:p>
        </w:tc>
        <w:tc>
          <w:tcPr>
            <w:tcW w:type="dxa" w:w="1152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Time t (s)</w:t>
            </w:r>
          </w:p>
        </w:tc>
        <w:tc>
          <w:tcPr>
            <w:tcW w:type="dxa" w:w="1152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x (m)</w:t>
            </w:r>
          </w:p>
        </w:tc>
        <w:tc>
          <w:tcPr>
            <w:tcW w:type="dxa" w:w="1152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y (m)</w:t>
            </w:r>
          </w:p>
        </w:tc>
        <w:tc>
          <w:tcPr>
            <w:tcW w:type="dxa" w:w="1152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vx (m/s)</w:t>
            </w:r>
          </w:p>
        </w:tc>
        <w:tc>
          <w:tcPr>
            <w:tcW w:type="dxa" w:w="1296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vy (m/s)</w:t>
            </w:r>
          </w:p>
        </w:tc>
        <w:tc>
          <w:tcPr>
            <w:tcW w:type="dxa" w:w="1152"/>
            <w:shd w:fill="1A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Speed v (m/s)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1. Launch / Release</w:t>
            </w:r>
          </w:p>
        </w:tc>
        <w:tc>
          <w:tcPr>
            <w:tcW w:type="dxa" w:w="7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0.918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4.265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4.363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2. Mid-Ascent</w:t>
            </w:r>
          </w:p>
        </w:tc>
        <w:tc>
          <w:tcPr>
            <w:tcW w:type="dxa" w:w="79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6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0.200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0.190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0.656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0.929</w:t>
            </w:r>
          </w:p>
        </w:tc>
        <w:tc>
          <w:tcPr>
            <w:tcW w:type="dxa" w:w="1296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2.322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2.501</w:t>
            </w:r>
          </w:p>
        </w:tc>
      </w:tr>
      <w:tr>
        <w:trPr>
          <w:cantSplit/>
        </w:trPr>
        <w:tc>
          <w:tcPr>
            <w:tcW w:type="dxa" w:w="2160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3. Apex (Peak Height)</w:t>
            </w:r>
          </w:p>
        </w:tc>
        <w:tc>
          <w:tcPr>
            <w:tcW w:type="dxa" w:w="792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13</w:t>
            </w:r>
          </w:p>
        </w:tc>
        <w:tc>
          <w:tcPr>
            <w:tcW w:type="dxa" w:w="1152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0.433</w:t>
            </w:r>
          </w:p>
        </w:tc>
        <w:tc>
          <w:tcPr>
            <w:tcW w:type="dxa" w:w="1152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0.404</w:t>
            </w:r>
          </w:p>
        </w:tc>
        <w:tc>
          <w:tcPr>
            <w:tcW w:type="dxa" w:w="1152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0.926</w:t>
            </w:r>
          </w:p>
        </w:tc>
        <w:tc>
          <w:tcPr>
            <w:tcW w:type="dxa" w:w="1152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0.920</w:t>
            </w:r>
          </w:p>
        </w:tc>
        <w:tc>
          <w:tcPr>
            <w:tcW w:type="dxa" w:w="1296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0.000</w:t>
            </w:r>
          </w:p>
        </w:tc>
        <w:tc>
          <w:tcPr>
            <w:tcW w:type="dxa" w:w="1152"/>
            <w:shd w:fill="DEF7E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0.920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4. Mid-Descent</w:t>
            </w:r>
          </w:p>
        </w:tc>
        <w:tc>
          <w:tcPr>
            <w:tcW w:type="dxa" w:w="79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18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0.600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0.557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0.781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0.912</w:t>
            </w:r>
          </w:p>
        </w:tc>
        <w:tc>
          <w:tcPr>
            <w:tcW w:type="dxa" w:w="1296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-1.625</w:t>
            </w:r>
          </w:p>
        </w:tc>
        <w:tc>
          <w:tcPr>
            <w:tcW w:type="dxa" w:w="1152"/>
            <w:shd w:fill="F7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1.863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6"/>
              </w:rPr>
              <w:t>5. Landing / Impact</w:t>
            </w:r>
          </w:p>
        </w:tc>
        <w:tc>
          <w:tcPr>
            <w:tcW w:type="dxa" w:w="7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24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0.800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0.741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0.237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0.915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-3.582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6"/>
              </w:rPr>
              <w:t>3.697</w:t>
            </w:r>
          </w:p>
        </w:tc>
      </w:tr>
    </w:tbl>
    <w:p>
      <w:pPr>
        <w:spacing w:after="60"/>
      </w:pP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4 min   |   3 pts</w:t>
      </w:r>
    </w:p>
    <w:p>
      <w:pPr>
        <w:keepNext/>
        <w:spacing w:before="40" w:after="40"/>
      </w:pPr>
      <w:r>
        <w:rPr>
          <w:b/>
          <w:color w:val="1A365D"/>
        </w:rPr>
        <w:t>Question 2.1 [Launch Velocity &amp; Angle — 3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3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Formula: v0 = √(v0x² + v0y²) = √(0.918² + 4.265²) = √(0.843 + 18.190) = √19.033 = 4.363 m/s.</w:t>
              <w:br/>
              <w:t>• Rubric: 1 Point for correct Pythagorean formula and numerical value within [4.20, 4.50] m/s.</w:t>
              <w:br/>
              <w:br/>
              <w:t>Part (b) [1 Point]:</w:t>
              <w:br/>
              <w:t>Formula: θ0 = arctan(v0y / v0x) = arctan(4.265 / 0.918) = arctan(4.646) = 77.85° (or 1.359 rad).</w:t>
              <w:br/>
              <w:t>• Rubric: 1 Point for arctan formula and correct angle within [76°, 80°].</w:t>
              <w:br/>
              <w:br/>
              <w:t>Part (c) [1 Point]:</w:t>
              <w:br/>
              <w:t>Vector notation: v(0) = (0.918 î + 4.265 ĵ) m/s.</w:t>
              <w:br/>
              <w:t>• Rubric: 1 Point for proper Cartesian unit-vector notation with SI units.</w:t>
            </w: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4 min   |   3 pts</w:t>
      </w:r>
    </w:p>
    <w:p>
      <w:pPr>
        <w:keepNext/>
        <w:spacing w:before="40" w:after="40"/>
      </w:pPr>
      <w:r>
        <w:rPr>
          <w:b/>
          <w:color w:val="1A365D"/>
        </w:rPr>
        <w:t>Question 2.2 [Derive First &amp; Predict Extrema, Then Measure &amp; Verify — 3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3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 — Theoretical Apex Derivation &amp; Prediction:</w:t>
              <w:br/>
              <w:t>From UAM equation (1): vy = v0y - g·t. At apex, vy = 0 ==&gt; 0 = v0y - g·tapex ==&gt; tapex = v0y / g.</w:t>
              <w:br/>
              <w:t>From UAM equation (3): vy² = v0y² - 2g·Δy. At apex, 0 = v0y² - 2g·H ==&gt; H = v0y² / (2g).</w:t>
              <w:br/>
              <w:t>Predicted Numerical Values (using measured v0y = 4.265 m/s, g = 9.81 m/s²):</w:t>
              <w:br/>
              <w:t>• tapex,pred = 4.265 / 9.81 = 0.435 s.</w:t>
              <w:br/>
              <w:t>• H_pred = (4.265)² / (2 × 9.81) = 18.190 / 19.620 = 0.927 m.</w:t>
              <w:br/>
              <w:t>• Rubric: 1 Point for complete algebraic derivations from UAM formulas and predicted numerical values.</w:t>
              <w:br/>
              <w:br/>
              <w:t>Part (b) [1 Point] — Theoretical Flight Time &amp; Range Derivation &amp; Prediction:</w:t>
              <w:br/>
              <w:t>From UAM equation (2) for vertical round trip on level ground (Δy = 0):</w:t>
              <w:br/>
              <w:t>0 = v0y·T - ½ g·T² ==&gt; T·(v0y - ½ g·T) = 0 ==&gt; T = 2 v0y / g = 2·tapex.</w:t>
              <w:br/>
              <w:t>Horizontal displacement with ax = 0 (UAM equation 2):</w:t>
              <w:br/>
              <w:t>R = v0x·T = v0x·(2 v0y / g) = 2 v0x v0y / g.</w:t>
              <w:br/>
              <w:t>Predicted Numerical Values (using measured v0x = 0.918 m/s, v0y = 4.265 m/s):</w:t>
              <w:br/>
              <w:t>• T_pred = 2 × 4.265 / 9.81 = 0.869 s.</w:t>
              <w:br/>
              <w:t>• R_pred = 2 × 0.918 × 4.265 / 9.81 = 0.799 m ≈ 0.80 m.</w:t>
              <w:br/>
              <w:t>• Rubric: 1 Point for algebraic derivations of T and R and predicted numerical values.</w:t>
              <w:br/>
              <w:br/>
              <w:t>Part (c) [1 Point] — Video Data Measurement &amp; Verification:</w:t>
              <w:br/>
              <w:t>Video Measurements from Table:</w:t>
              <w:br/>
              <w:t>• Frame 13 (Apex): measured H = 0.926 m, tapex = 0.433 s.</w:t>
              <w:br/>
              <w:t xml:space="preserve">  Discrepancy: % Error(H) = |0.927 - 0.926| / 0.927 × 100% = 0.11% (&lt; 0.2%).</w:t>
              <w:br/>
              <w:t xml:space="preserve">  Discrepancy: % Error(tapex) = |0.435 - 0.433| / 0.435 × 100% = 0.46% (&lt; 0.5%).</w:t>
              <w:br/>
              <w:t>• Frame 24 (Landing): measured R = 0.741 m at t = 0.800 s (trajectory extrapolates to R ≈ 0.795 m at y = 0).</w:t>
              <w:br/>
              <w:t>Symmetry Analysis: Ascent time (0.433 s) matches descent time to launch height (0.431 s) within 0.5%, confirming temporal symmetry. Real-world drag produces a minor downrange steepening near ground impact.</w:t>
              <w:br/>
              <w:t>• Rubric: 1 Point for reporting measured values from Frames 13 &amp; 24, calculating % errors, and symmetry evaluation.</w:t>
            </w: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3 min   |   3 pts</w:t>
      </w:r>
    </w:p>
    <w:p>
      <w:pPr>
        <w:keepNext/>
        <w:spacing w:before="40" w:after="40"/>
      </w:pPr>
      <w:r>
        <w:rPr>
          <w:b/>
          <w:color w:val="1A365D"/>
        </w:rPr>
        <w:t>Question 2.3 [Instantaneous Vector Kinematics at Mid-Ascent (t = 0.200 s) — 3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3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At t = 0.200 s (Frame 6): r(0.20) = (0.190 î + 0.656 ĵ) m, v(0.20) = (0.929 î + 2.322 ĵ) m/s.</w:t>
              <w:br/>
              <w:t>• Rubric: 1 Point for stating correct position and velocity vectors with units.</w:t>
              <w:br/>
              <w:br/>
              <w:t>Part (b) [1 Point]:</w:t>
              <w:br/>
              <w:t>ϕ = arctan(vy / vx) = arctan(2.322 / 0.929) = arctan(2.500) = 68.20°.</w:t>
              <w:br/>
              <w:t>• Rubric: 1 Point for correct angle calculation.</w:t>
              <w:br/>
              <w:br/>
              <w:t>Part (c) [1 Point]:</w:t>
              <w:br/>
              <w:t>Gravitational acceleration is a = -9.81 ĵ m/s².</w:t>
              <w:br/>
              <w:t>Tangential component: a_parallel = -g sin ϕ = -9.81 × sin(68.20°) = -9.11 m/s² (negative sign indicates speed is decreasing).</w:t>
              <w:br/>
              <w:t>Normal component: a_perp = g cos ϕ = 9.81 × cos(68.20°) = 3.64 m/s² (causes curvature toward center of trajectory).</w:t>
              <w:br/>
              <w:t>• Rubric: 1 Point for correct decomposition with proper physical signs and explanations.</w:t>
            </w:r>
          </w:p>
        </w:tc>
      </w:tr>
    </w:tbl>
    <w:p>
      <w:r>
        <w:br w:type="page"/>
      </w:r>
    </w:p>
    <w:p>
      <w:pPr>
        <w:keepNext/>
        <w:spacing w:before="80" w:after="40"/>
      </w:pPr>
      <w:r>
        <w:rPr>
          <w:rFonts w:ascii="Arial" w:hAnsi="Arial"/>
          <w:b/>
          <w:color w:val="1A365D"/>
          <w:sz w:val="24"/>
        </w:rPr>
        <w:t>3. App Graphing &amp; Curve Fitting (Regression Solutions)</w:t>
      </w:r>
    </w:p>
    <w:p>
      <w:pPr>
        <w:keepNext/>
        <w:spacing w:before="4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098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ile_kinematics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2D3748"/>
          <w:sz w:val="16"/>
        </w:rPr>
        <w:t>Figure 2 (Teacher Master Key): Regression fits for (A) x(t) linear, (B) y(t) quadratic, (C) vx &amp; vy components, and (D) 2D trajectory y(x).</w:t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3 min   |   2 pts</w:t>
      </w:r>
    </w:p>
    <w:p>
      <w:pPr>
        <w:keepNext/>
        <w:spacing w:before="40" w:after="40"/>
      </w:pPr>
      <w:r>
        <w:rPr>
          <w:b/>
          <w:color w:val="1A365D"/>
        </w:rPr>
        <w:t>Question 3.1 [Graph 1: Horizontal Motion x(t) Linear Fit — 2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2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Linear Fit Equation: x(t) = 0.9182·t + 0.0064 m, R² = 0.9991.</w:t>
              <w:br/>
              <w:t>• Rubric: 1 Point for regression equation with slope ~0.92 m/s and R² &gt; 0.99.</w:t>
              <w:br/>
              <w:br/>
              <w:t>Part (b) [1 Point]:</w:t>
              <w:br/>
              <w:t>Physical Meaning: The slope represents the horizontal velocity component vx = dx/dt = 0.918 m/s.</w:t>
              <w:br/>
              <w:t>Acceleration: Because the slope is constant (linear fit has R² = 0.9991), horizontal acceleration ax = d²x/dt² = dvx/dt = 0 m/s², proving Newton's First Law horizontally.</w:t>
            </w: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4 min   |   3 pts</w:t>
      </w:r>
    </w:p>
    <w:p>
      <w:pPr>
        <w:keepNext/>
        <w:spacing w:before="40" w:after="40"/>
      </w:pPr>
      <w:r>
        <w:rPr>
          <w:b/>
          <w:color w:val="1A365D"/>
        </w:rPr>
        <w:t>Question 3.2 [Graph 2: Vertical Motion y(t) Quadratic Fit &amp; g Extraction — 3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3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Quadratic Fit Equation: y(t) = -4.9394·t² + 4.2650·t + 0.0010 m, R² = 0.9997.</w:t>
              <w:br/>
              <w:t>• Rubric: 1 Point for quadratic regression equation and R².</w:t>
              <w:br/>
              <w:br/>
              <w:t>Part (b) [1 Point]:</w:t>
              <w:br/>
              <w:t>Comparing with y(t) = y0 + v0y t - ½ g t², the quadratic coefficient A = -½ g.</w:t>
              <w:br/>
              <w:t>Therefore: g_exp = 2|A| = 2 × 4.9394 = 9.8788 m/s² ≈ 9.88 m/s².</w:t>
              <w:br/>
              <w:t>• Rubric: 1 Point for relating A to -½ g and correctly calculating g_exp.</w:t>
              <w:br/>
              <w:br/>
              <w:t>Part (c) [1 Point]:</w:t>
              <w:br/>
              <w:t>% Error = (|9.8788 - 9.8067| / 9.8067) × 100% = (0.0721 / 9.8067) × 100% = 0.74%.</w:t>
              <w:br/>
              <w:t>• Rubric: 1 Point for correct percentage error calculation showing &lt; 2% error.</w:t>
            </w:r>
          </w:p>
        </w:tc>
      </w:tr>
    </w:tbl>
    <w:p>
      <w:pPr>
        <w:keepNext/>
        <w:spacing w:before="60" w:after="20"/>
      </w:pPr>
      <w:r>
        <w:rPr>
          <w:rFonts w:ascii="Arial" w:hAnsi="Arial"/>
          <w:b/>
          <w:color w:val="2F855A"/>
          <w:sz w:val="17"/>
        </w:rPr>
        <w:t>● REQUIRED — counted in the 42-minute core</w:t>
      </w:r>
      <w:r>
        <w:rPr>
          <w:rFonts w:ascii="Arial" w:hAnsi="Arial"/>
          <w:color w:val="2B6CB0"/>
          <w:sz w:val="17"/>
        </w:rPr>
        <w:t xml:space="preserve">   |   budget about 3 min   |   2 pts</w:t>
      </w:r>
    </w:p>
    <w:p>
      <w:pPr>
        <w:keepNext/>
        <w:spacing w:before="40" w:after="40"/>
      </w:pPr>
      <w:r>
        <w:rPr>
          <w:b/>
          <w:color w:val="1A365D"/>
        </w:rPr>
        <w:t>Question 3.3 [Graph 3 &amp; 4: Velocity vy(t) Fit &amp; Trajectory y(x) — 2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2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vy(t) Linear Fit: vy(t) = -9.6269·t + 4.1885 m/s, R² = 0.9980.</w:t>
              <w:br/>
              <w:t>Slope comparison: Slope m = -9.627 m/s² ≈ -g (discrepancy 1.8% from -9.81 m/s²).</w:t>
              <w:br/>
              <w:t>Intercept comparison: y-intercept b = 4.189 m/s closely matches launch velocity v0y = 4.265 m/s.</w:t>
              <w:br/>
              <w:t>• Rubric: 1 Point for slope comparison to -g and intercept comparison to v0y.</w:t>
              <w:br/>
              <w:br/>
              <w:t>Part (b) [1 Point]:</w:t>
              <w:br/>
              <w:t>Trajectory y(x) Analysis: The path forms an inverted parabola. Near landing (t &gt; 0.70 s), the ball exhibits slight trajectory steepening due to aerodynamic drag dissipating horizontal momentum.</w:t>
            </w: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25 min   |   8 pts</w:t>
      </w:r>
    </w:p>
    <w:p>
      <w:pPr>
        <w:keepNext/>
        <w:spacing w:before="80" w:after="40"/>
      </w:pPr>
      <w:r>
        <w:rPr>
          <w:rFonts w:ascii="Arial" w:hAnsi="Arial"/>
          <w:b/>
          <w:color w:val="1A365D"/>
          <w:sz w:val="24"/>
        </w:rPr>
        <w:t>4. Optional Extension: AP Physics C Free-Response Calculus Challenges (Solutions &amp; Rubrics)</w:t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8 min   |   3 pts</w:t>
      </w:r>
    </w:p>
    <w:p>
      <w:pPr>
        <w:keepNext/>
        <w:spacing w:before="40" w:after="40"/>
      </w:pPr>
      <w:r>
        <w:rPr>
          <w:b/>
          <w:color w:val="1A365D"/>
        </w:rPr>
        <w:t>Challenge 4.1 [Calculus Trajectory Derivation &amp; Path Verification — 3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3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From horizontal motion: x(t) = v0x·t  ==&gt;  t = x / v0x.</w:t>
              <w:br/>
              <w:t>Substitute t into vertical motion: y(t) = v0y·t - ½ g·t²:</w:t>
              <w:br/>
              <w:t>y(x) = v0y·(x / v0x) - ½ g·(x / v0x)² = (v0y / v0x)·x - (g / (2 v0x²))·x².</w:t>
              <w:br/>
              <w:t>• Rubric: 1 Point for algebraic substitution and correct symbolic form of y(x).</w:t>
              <w:br/>
              <w:br/>
              <w:t>Part (b) [1 Point]:</w:t>
              <w:br/>
              <w:t>Substitute empirical constants: v0x = 0.9182 m/s, v0y = 4.2650 m/s, g = 9.8067 m/s²:</w:t>
              <w:br/>
              <w:t>Linear coefficient: v0y / v0x = 4.2650 / 0.9182 = 4.6450.</w:t>
              <w:br/>
              <w:t>Quadratic coefficient: g / (2 v0x²) = 9.8067 / (2 × 0.9182²) = 9.8067 / 1.6862 = 5.8160 m⁻¹.</w:t>
              <w:br/>
              <w:t>Numerical Equation: y(x) = 4.645·x - 5.816·x².</w:t>
              <w:br/>
              <w:t>• Rubric: 1 Point for evaluating both coefficients with correct units.</w:t>
              <w:br/>
              <w:br/>
              <w:t>Part (c) [1 Point]:</w:t>
              <w:br/>
              <w:t>Calculus Apex Condition: At peak height, the slope dy/dx = 0:</w:t>
              <w:br/>
              <w:t>dy/dx = (v0y / v0x) - (g / v0x²)·x = 0  ==&gt;  x_apex = (v0y / v0x) × (v0x² / g) = (v0x v0y) / g.</w:t>
              <w:br/>
              <w:t>Numerical: x_apex = (0.9182 × 4.2650) / 9.8067 = 3.9161 / 9.8067 = 0.3993 m ≈ 0.40 m.</w:t>
              <w:br/>
              <w:t>Empirical Comparison: Matches Frame 13 data table measurement x = 0.404 m within 1.2%.</w:t>
              <w:br/>
              <w:t>• Rubric: 1 Point for derivative apex condition, formula x_apex = v0x v0y / g, and numerical agreement.</w:t>
            </w: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9 min   |   3 pts</w:t>
      </w:r>
    </w:p>
    <w:p>
      <w:pPr>
        <w:keepNext/>
        <w:spacing w:before="40" w:after="40"/>
      </w:pPr>
      <w:r>
        <w:rPr>
          <w:b/>
          <w:color w:val="1A365D"/>
        </w:rPr>
        <w:t>Challenge 4.2 [Calculus Definite Integration: Vertical Position Integral &amp; Impact Vector — 3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3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 — Position Integral &amp; Maximum Height:</w:t>
              <w:br/>
              <w:t>Vertical position as definite integral of vertical velocity:</w:t>
              <w:br/>
              <w:t>y(t) = ∫₀ᵗ vy(t') dt' = ∫₀ᵗ (v0y - g·t') dt' = [v0y·t' - ½ g·t'²]₀ᵗ = v0y·t - ½ g·t².</w:t>
              <w:br/>
              <w:t>Evaluating over [0, tapex] where tapex = v0y / g:</w:t>
              <w:br/>
              <w:t>H = y(v0y / g) = v0y·(v0y / g) - ½ g·(v0y / g)² = (v0y² / g) - (v0y² / 2g) = v0y² / (2g).</w:t>
              <w:br/>
              <w:t>Numerical calculation: H = (4.265)² / (2 × 9.81) = 0.927 m.</w:t>
              <w:br/>
              <w:t>• Rubric: 1 Point for setting up definite integral, integrating correctly, and evaluating at tapex.</w:t>
              <w:br/>
              <w:br/>
              <w:t>Part (b) [1 Point] — Impact Velocity Vector:</w:t>
              <w:br/>
              <w:t>At landing time T = 2 v0y / g:</w:t>
              <w:br/>
              <w:t>• Horizontal component: vx(T) = v0x = 0.918 m/s (since ax = 0).</w:t>
              <w:br/>
              <w:t>• Vertical component: vy(T) = v0y - g·(2 v0y / g) = v0y - 2 v0y = -v0y = -4.265 m/s.</w:t>
              <w:br/>
              <w:t>Impact velocity vector in unit-vector notation:</w:t>
              <w:br/>
              <w:t>v(T) = (0.918 î - 4.265 ĵ) m/s.</w:t>
              <w:br/>
              <w:t>• Rubric: 1 Point for evaluating landing components and writing v(T) in proper unit-vector notation.</w:t>
              <w:br/>
              <w:br/>
              <w:t>Part (c) [1 Point] — Impact Angle &amp; Kinetic Energy Conservation:</w:t>
              <w:br/>
              <w:t>• Impact angle: θ_impact = arctan(|vy(T)| / vx(T)) = arctan(4.265 / 0.918) = 77.85° below the horizontal.</w:t>
              <w:br/>
              <w:t>• Impact speed: |v(T)| = √(0.918² + (-4.265)²) = 4.363 m/s = v0.</w:t>
              <w:br/>
              <w:t>• Work-Energy Theorem Justification: W_net = ΔK. Gravity is conservative; over a closed vertical displacement Δy = 0 on level ground, W_grav = -mg·Δy = 0. With no non-conservative work (W_nc = 0 in vacuum), ΔK = 0 ==&gt; ½ m v_impact² = ½ m v0² ==&gt; |v(T)| = v0.</w:t>
              <w:br/>
              <w:t>• Rubric: 1 Point for θ_impact, comparing |v(T)| = v0, and physical justification using Work-Energy Theorem.</w:t>
            </w:r>
          </w:p>
        </w:tc>
      </w:tr>
    </w:tbl>
    <w:p>
      <w:r>
        <w:br w:type="page"/>
      </w:r>
    </w:p>
    <w:p>
      <w:pPr>
        <w:keepNext/>
        <w:spacing w:before="60" w:after="20"/>
      </w:pPr>
      <w:r>
        <w:rPr>
          <w:rFonts w:ascii="Arial" w:hAnsi="Arial"/>
          <w:b/>
          <w:color w:val="9B2C2C"/>
          <w:sz w:val="17"/>
        </w:rPr>
        <w:t>◇ OPTIONAL EXTENSION — not needed to finish the 42-minute lab</w:t>
      </w:r>
      <w:r>
        <w:rPr>
          <w:rFonts w:ascii="Arial" w:hAnsi="Arial"/>
          <w:color w:val="2B6CB0"/>
          <w:sz w:val="17"/>
        </w:rPr>
        <w:t xml:space="preserve">   |   budget about 8 min   |   2 pts</w:t>
      </w:r>
    </w:p>
    <w:p>
      <w:pPr>
        <w:keepNext/>
        <w:spacing w:before="40" w:after="40"/>
      </w:pPr>
      <w:r>
        <w:rPr>
          <w:b/>
          <w:color w:val="1A365D"/>
        </w:rPr>
        <w:t>Challenge 4.3 [Calculus Extremum: Minimum Speed During 2D Flight — 2 Points]: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8" w:space="0" w:color="C53030"/>
              <w:top w:val="single" w:sz="4" w:space="0" w:color="FEB2B2"/>
              <w:bottom w:val="single" w:sz="4" w:space="0" w:color="FEB2B2"/>
              <w:right w:val="single" w:sz="4" w:space="0" w:color="FEB2B2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53030"/>
                <w:sz w:val="19"/>
              </w:rPr>
              <w:t>★ TEACHER SOLUTION &amp; MASTER RUBRIC — 2 Points Total (1 Pt Each Part)</w:t>
              <w:br/>
            </w:r>
            <w:r>
              <w:rPr>
                <w:rFonts w:ascii="Arial" w:hAnsi="Arial"/>
                <w:color w:val="2D3748"/>
                <w:sz w:val="18"/>
              </w:rPr>
              <w:t>Part (a) [1 Point]:</w:t>
              <w:br/>
              <w:t>Instantaneous speed squared is: f(t) = v²(t) = vx²(t) + vy²(t) = v0x² + (v0y - g·t)².</w:t>
              <w:br/>
              <w:t>Differentiating with respect to time:</w:t>
              <w:br/>
              <w:t>d(v²)/dt = 0 + 2·(v0y - g·t)·(-g) = -2g·(v0y - g·t).</w:t>
              <w:br/>
              <w:t>Setting derivative to zero for extremum:</w:t>
              <w:br/>
              <w:t>-2g·(v0y - g·t*) = 0  ==&gt;  v0y - g·t* = 0  ==&gt;  t* = v0y / g.</w:t>
              <w:br/>
              <w:t>Second derivative check: d²(v²)/dt² = +2g² &gt; 0 (strictly positive ==&gt; confirms minimum).</w:t>
              <w:br/>
              <w:t>• Rubric: 1 Point for differentiating v²(t), setting to 0, and finding t* = v0y / g.</w:t>
              <w:br/>
              <w:br/>
              <w:t>Part (b) [1 Point]:</w:t>
              <w:br/>
              <w:t>Physical Justification: The time t* = v0y / g is exactly the time to reach the trajectory apex tapex.</w:t>
              <w:br/>
              <w:t>At this moment, vertical speed vy(t*) = 0, so the total speed is entirely horizontal:</w:t>
              <w:br/>
              <w:t>v_min = √(v0x² + 0²) = v0x = 0.918 m/s.</w:t>
              <w:br/>
              <w:t>Empirical Comparison: Frame 13 empirical speed readout is v = 0.920 m/s, matching v_min = 0.918 m/s within 0.2%.</w:t>
              <w:br/>
              <w:t>• Rubric: 1 Point for identifying v_min = v0x at apex and comparing with empirical Frame 13 data.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color w:val="1A365D"/>
          <w:sz w:val="22"/>
        </w:rPr>
        <w:t>5. Master AP Physics C Scoring Rubric (25 Points = 17 Core + 8 Extension)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92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84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Performance Criteria</w:t>
            </w:r>
          </w:p>
        </w:tc>
        <w:tc>
          <w:tcPr>
            <w:tcW w:type="dxa" w:w="1152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Max Pts</w:t>
            </w:r>
          </w:p>
        </w:tc>
        <w:tc>
          <w:tcPr>
            <w:tcW w:type="dxa" w:w="1152"/>
            <w:shd w:fill="1A365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Score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· App Setup &amp; Data Table</w:t>
            </w:r>
          </w:p>
        </w:tc>
        <w:tc>
          <w:tcPr>
            <w:tcW w:type="dxa" w:w="51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Video loaded, 1.00 m rod calibrated, origin set at Frame 0, 5 milestones recorded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· Section 2: Physical Measurements</w:t>
            </w:r>
          </w:p>
        </w:tc>
        <w:tc>
          <w:tcPr>
            <w:tcW w:type="dxa" w:w="5184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Q2.1 launch speed/angle/vector (3), Q2.2 derive &amp; predict apex/range, then verify (3), Q2.3 mid-ascent vectors (3)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9</w:t>
            </w:r>
          </w:p>
        </w:tc>
        <w:tc>
          <w:tcPr>
            <w:tcW w:type="dxa" w:w="1152"/>
            <w:shd w:fill="F7FAFC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· Section 3: App Graphing &amp; Fits</w:t>
            </w:r>
          </w:p>
        </w:tc>
        <w:tc>
          <w:tcPr>
            <w:tcW w:type="dxa" w:w="5184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Q3.1 x(t) fit &amp; ax (2), Q3.2 y(t) fit &amp; g extraction (3), Q3.3 vy(t) &amp; trajectory (2)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7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59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CORE SUBTOTAL — collected at the bell</w:t>
            </w:r>
          </w:p>
        </w:tc>
        <w:tc>
          <w:tcPr>
            <w:tcW w:type="dxa" w:w="5184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Required work finished inside the 42-minute period; this is the in-class grade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17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D3748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59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B2C2C"/>
                <w:sz w:val="17"/>
              </w:rPr>
              <w:t>EXTENSION · Section 4: Calculus Challenges</w:t>
            </w:r>
          </w:p>
        </w:tc>
        <w:tc>
          <w:tcPr>
            <w:tcW w:type="dxa" w:w="5184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Optional homework, not needed to finish the lab: C4.1 (3), C4.2 position integral &amp; impact (3), C4.3 (2)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B2C2C"/>
                <w:sz w:val="17"/>
              </w:rPr>
              <w:t>8</w:t>
            </w:r>
          </w:p>
        </w:tc>
        <w:tc>
          <w:tcPr>
            <w:tcW w:type="dxa" w:w="1152"/>
            <w:shd w:fill="FFF5F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B2C2C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TOTAL SCORE</w:t>
            </w:r>
          </w:p>
        </w:tc>
        <w:tc>
          <w:tcPr>
            <w:tcW w:type="dxa" w:w="5184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AP Physics C Mechanics Laboratory Investigation Grade</w:t>
            </w:r>
          </w:p>
        </w:tc>
        <w:tc>
          <w:tcPr>
            <w:tcW w:type="dxa" w:w="1152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25</w:t>
            </w:r>
          </w:p>
        </w:tc>
        <w:tc>
          <w:tcPr>
            <w:tcW w:type="dxa" w:w="1152"/>
            <w:shd w:fill="EBF8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365D"/>
                <w:sz w:val="17"/>
              </w:rPr>
              <w:t>25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